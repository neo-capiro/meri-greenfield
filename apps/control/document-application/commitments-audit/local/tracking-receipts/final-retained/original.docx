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Synthetic Commitments Audit</w:t>
      </w:r>
    </w:p>
    <w:p>
      <w:pPr/>
      <w:r>
        <w:rPr>
          <w:b w:val="0"/>
          <w:i w:val="0"/>
        </w:rPr>
        <w:t>Commitments Audit | Editable review draft</w:t>
      </w:r>
    </w:p>
    <w:p>
      <w:pPr/>
      <w:r>
        <w:rPr>
          <w:b w:val="0"/>
          <w:i w:val="0"/>
        </w:rPr>
        <w:t>Original selected skill quick_skill.commitments_audit@1.0.0</w:t>
      </w:r>
    </w:p>
    <w:p>
      <w:pPr/>
      <w:r>
        <w:rPr>
          <w:b w:val="0"/>
          <w:i w:val="0"/>
        </w:rPr>
        <w:t>Audit reference 2026-10-13T17:47:54.925Z; collected through 2026-10-13T17:47:54.942Z</w:t>
      </w:r>
    </w:p>
    <w:p>
      <w:pPr/>
      <w:r>
        <w:rPr>
          <w:b w:val="0"/>
          <w:i w:val="0"/>
        </w:rPr>
        <w:t>Exact client/window {"subject":{"kind":"client","entityType":"client","entityIds":["99999999-9999-4999-8999-999999999999"],"tenantId":"synthetic-tenant","actorId":"synthetic-actor","authorizationDecisionId":"71000000-0000-4000-8000-000000000072","policyRevision":"aaaaaaaaaaaaaaaaaaaaaaaaaaaaaaaaaaaaaaaaaaaaaaaaaaaaaaaaaaaaaaaa","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rosterVersionId":null},"window":{"basis":"unbounded"}}</w:t>
      </w:r>
    </w:p>
    <w:p>
      <w:pPr>
        <w:pStyle w:val="Heading1"/>
      </w:pPr>
      <w:r>
        <w:rPr>
          <w:b w:val="0"/>
          <w:i w:val="0"/>
        </w:rPr>
        <w:t>Commitment ledger</w:t>
      </w:r>
    </w:p>
    <w:p>
      <w:pPr/>
      <w:r>
        <w:rPr>
          <w:b w:val="0"/>
          <w:i w:val="0"/>
        </w:rPr>
        <w:t>Promise, suggestion, owner, due date, tracking link and delivery meanings are extracted unverified observations. A native completed flag, URL or quoted passage alone never establishes delivery or acceptance.</w:t>
      </w:r>
    </w:p>
    <w:p>
      <w:pPr>
        <w:pStyle w:val="Heading2"/>
      </w:pPr>
      <w:r>
        <w:rPr>
          <w:b w:val="0"/>
          <w:i w:val="0"/>
        </w:rPr>
        <w:t>promise, same-original-conflicting-owner | conflicting-evidence</w:t>
      </w:r>
    </w:p>
    <w:p>
      <w:pPr/>
      <w:r>
        <w:rPr>
          <w:b w:val="0"/>
          <w:i w:val="0"/>
        </w:rPr>
        <w:t>Original promise excerpt: I will send the revised briefing on Friday. This is a quoted source statement, not verified delivery.</w:t>
      </w:r>
    </w:p>
    <w:p>
      <w:pPr/>
      <w:r>
        <w:rPr>
          <w:b w:val="0"/>
          <w:i w:val="0"/>
        </w:rPr>
        <w:t>Owner conflicting: Ana / Bo</w:t>
      </w:r>
    </w:p>
    <w:p>
      <w:pPr/>
      <w:r>
        <w:rPr>
          <w:b w:val="0"/>
          <w:i w:val="0"/>
        </w:rPr>
        <w:t>Due date conflicting: 2026-10-20 / 2026-10-21</w:t>
      </w:r>
    </w:p>
    <w:p>
      <w:pPr/>
      <w:r>
        <w:rPr>
          <w:b w:val="0"/>
          <w:i w:val="0"/>
        </w:rPr>
        <w:t>Completed: false. Tracking 0; delivery claims 1. Proposed tracking links remain unverified.</w:t>
      </w:r>
    </w:p>
    <w:p>
      <w:pPr/>
      <w:r>
        <w:rPr>
          <w:b w:val="0"/>
          <w:i w:val="0"/>
        </w:rPr>
        <w:t>Follow-up suggestion: Resolve conflicting owner/date evidence.</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 authorization decision 71000000-0000-4000-8000-000000000072; observed 2026-10-13T12:00:00.000Z; authority authoritative; freshness unknown</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 authorization decision 71000000-0000-4000-8000-000000000072; observed 2026-10-13T12:00:00.000Z; authority authoritative; freshness unknown</w:t>
      </w:r>
    </w:p>
    <w:p>
      <w:pPr>
        <w:pStyle w:val="Heading1"/>
      </w:pPr>
      <w:r>
        <w:rPr>
          <w:b w:val="0"/>
          <w:i w:val="0"/>
        </w:rPr>
        <w:t>Suggestions and unresolved observations</w:t>
      </w:r>
    </w:p>
    <w:p>
      <w:pPr>
        <w:pStyle w:val="Heading1"/>
      </w:pPr>
      <w:r>
        <w:rPr>
          <w:b w:val="0"/>
          <w:i w:val="0"/>
        </w:rPr>
        <w:t>Native tracking appendix</w:t>
      </w:r>
    </w:p>
    <w:p>
      <w:pPr/>
      <w:r>
        <w:rPr>
          <w:b w:val="0"/>
          <w:i w:val="0"/>
        </w:rPr>
        <w:t>These are authorized structured source rows, separate from extracted promise observations. Native status, owner and date remain source assertions. Native completion never verifies delivery or acceptance. No promise link is inferred from title, URL, owner, date or recommendation text.</w:t>
      </w:r>
    </w:p>
    <w:p>
      <w:pPr>
        <w:pStyle w:val="Heading2"/>
      </w:pPr>
      <w:r>
        <w:rPr>
          <w:b w:val="0"/>
          <w:i w:val="0"/>
        </w:rPr>
        <w:t>tasks / 71000000-0000-4000-8000-000000000091 | native_task</w:t>
      </w:r>
    </w:p>
    <w:p>
      <w:pPr/>
      <w:r>
        <w:rPr>
          <w:b w:val="0"/>
          <w:i w:val="0"/>
        </w:rPr>
        <w:t>Native title "Native tracked briefing"; status "done" [unverified].</w:t>
      </w:r>
    </w:p>
    <w:p>
      <w:pPr/>
      <w:r>
        <w:rPr>
          <w:b w:val="0"/>
          <w:i w:val="0"/>
        </w:rPr>
        <w:t>Native owner "Native owner Chen"; native-task-dueDate "2026-10-25T00:00:00.000Z"; created "2026-10-01T00:00:00.000Z"; updated "2026-10-01T00:00:00.000Z". These values do not resolve conflicting extracted owner/date observations.</w:t>
      </w:r>
    </w:p>
    <w:p>
      <w:pPr/>
      <w:r>
        <w:rPr>
          <w:b w:val="0"/>
          <w:i w:val="0"/>
        </w:rPr>
        <w:t>Declared authority authoritative; source version "2026-10-01T00:00:00.000Z" | native-source-assertion-unverified.</w:t>
      </w:r>
    </w:p>
    <w:p>
      <w:pPr/>
      <w:r>
        <w:rPr>
          <w:b w:val="0"/>
          <w:i w:val="0"/>
        </w:rPr>
        <w:t>Native completion {"completed":true,"evidence":"native_task_status","establishesDeliveryOrAcceptance":false,"note":"Native workflow status does not verify delivery or client acceptance."}; deliveryVerified: false; acceptanceVerified: false.</w:t>
      </w:r>
    </w:p>
    <w:p>
      <w:pPr/>
      <w:r>
        <w:rPr>
          <w:b w:val="0"/>
          <w:i w:val="0"/>
        </w:rPr>
        <w:t>Original source proof {"version":1,"owner":"engagement_tasks","sourceRecordId":"71000000-0000-4000-8000-000000000091","currentClientId":"99999999-9999-4999-8999-999999999999","sourceVersion":"2026-10-01T00:00:00.000Z","contentSha256":"7e2fab573f7326c6bdc8e0b87ace9d8717faccd495168eb31be114f1c6d1866f","linkedSources":[]}. A native content digest is not a full-body excerpt hash or verified source authenticity.</w:t>
      </w:r>
    </w:p>
    <w:p>
      <w:pPr/>
      <w:r>
        <w:rPr>
          <w:b w:val="0"/>
          <w:i w:val="0"/>
        </w:rPr>
        <w:t>Native origin {"sourceId":"mail","recordId":"71000000-0000-4000-8000-000000000074"}; associations {"meetingId":null,"contactId":null,"mailThreadId":"71000000-0000-4000-8000-000000000074"}; promise linkage {"status":"exact-native-origin-reference-unverified","observationIds":["promise","same-original-conflicting-owner"],"sourceVersionMatch":"unavailable","semanticVerification":"requires-human-verification"}.</w:t>
      </w:r>
    </w:p>
    <w:p>
      <w:pPr/>
      <w:r>
        <w:rPr>
          <w:b w:val="0"/>
          <w:i w:val="0"/>
        </w:rPr>
        <w:t>Exact read receipt {"operation":{"id":"query_tasks","version":"0.2.0"},"resultSha256":"6ea1fb2b198030bbc7c678a7b7837d279591db4655ed958bde5d55ac684bc023","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w:t>
      </w:r>
    </w:p>
    <w:p>
      <w:pPr/>
      <w:r>
        <w:rPr>
          <w:b w:val="0"/>
          <w:i w:val="0"/>
        </w:rPr>
        <w:t>Tracking window and coverage {"nativeWindow":{"basis":"unbounded"},"selectedWindow":{"basis":"unbounded"},"windowMatch":"exact","nativeCoverage":{"sourceStatus":"healthy","sourceReason":null,"complete":true,"partial":false,"paginationComplete":true,"hasMore":false,"nextCursor":null,"totalIsExactForScope":true,"absenceSupported":false,"note":"Synthetic native scoped page."},"qualifiedComplete":false,"sourceAuthenticity":"unqualified","currentSourceTruth":"unverified","snapshotVersionId":null}</w:t>
      </w:r>
    </w:p>
    <w:p>
      <w:pPr>
        <w:pStyle w:val="Heading2"/>
      </w:pPr>
      <w:r>
        <w:rPr>
          <w:b w:val="0"/>
          <w:i w:val="0"/>
        </w:rPr>
        <w:t>action_recommendation / 71000000-0000-4000-8000-000000000092 | action_recommendation</w:t>
      </w:r>
    </w:p>
    <w:p>
      <w:pPr/>
      <w:r>
        <w:rPr>
          <w:b w:val="0"/>
          <w:i w:val="0"/>
        </w:rPr>
        <w:t>Native title "Native recommended follow-up"; status "outreach_completed" [unverified].</w:t>
      </w:r>
    </w:p>
    <w:p>
      <w:pPr/>
      <w:r>
        <w:rPr>
          <w:b w:val="0"/>
          <w:i w:val="0"/>
        </w:rPr>
        <w:t>Native owner "Native owner Dana"; recommendation-deadline "2026-10-26T00:00:00.000Z"; created "2026-10-01T00:00:00.000Z"; updated "2026-10-01T00:00:00.000Z". These values do not resolve conflicting extracted owner/date observations.</w:t>
      </w:r>
    </w:p>
    <w:p>
      <w:pPr/>
      <w:r>
        <w:rPr>
          <w:b w:val="0"/>
          <w:i w:val="0"/>
        </w:rPr>
        <w:t>Declared authority authoritative; source version "2026-10-01T00:00:00.000Z" | native-source-assertion-unverified.</w:t>
      </w:r>
    </w:p>
    <w:p>
      <w:pPr/>
      <w:r>
        <w:rPr>
          <w:b w:val="0"/>
          <w:i w:val="0"/>
        </w:rPr>
        <w:t>Native completion {"completed":false,"evidence":"recommendation_outcome_only","establishesDeliveryOrAcceptance":false,"note":"Native workflow status does not verify delivery or client acceptance."}; deliveryVerified: false; acceptanceVerified: false.</w:t>
      </w:r>
    </w:p>
    <w:p>
      <w:pPr/>
      <w:r>
        <w:rPr>
          <w:b w:val="0"/>
          <w:i w:val="0"/>
        </w:rPr>
        <w:t>Original source proof {"version":1,"owner":"action_recommendation","sourceRecordId":"71000000-0000-4000-8000-000000000092","currentClientId":"99999999-9999-4999-8999-999999999999","sourceVersion":"2026-10-01T00:00:00.000Z","contentSha256":"92c611f82c15291fbec124d040d91436912021cb6843b7bc5a4b07058d4e6d29","linkedSources":[]}. A native content digest is not a full-body excerpt hash or verified source authenticity.</w:t>
      </w:r>
    </w:p>
    <w:p>
      <w:pPr/>
      <w:r>
        <w:rPr>
          <w:b w:val="0"/>
          <w:i w:val="0"/>
        </w:rPr>
        <w:t>Native origin null; associations null; promise linkage {"status":"unresolved","observationIds":[],"sourceVersionMatch":"unavailable","semanticVerification":"requires-human-verification"}.</w:t>
      </w:r>
    </w:p>
    <w:p>
      <w:pPr/>
      <w:r>
        <w:rPr>
          <w:b w:val="0"/>
          <w:i w:val="0"/>
        </w:rPr>
        <w:t>Exact read receipt {"operation":{"id":"query_action_items","version":"0.2.0"},"resultSha256":"467851e5a84ac4de7b2811afb4eb3342afcee42bd92e18052c6407e9f5e0a08d","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w:t>
      </w:r>
    </w:p>
    <w:p>
      <w:pPr/>
      <w:r>
        <w:rPr>
          <w:b w:val="0"/>
          <w:i w:val="0"/>
        </w:rPr>
        <w:t>Tracking window and coverage {"nativeWindow":{"basis":"unbounded"},"selectedWindow":{"basis":"unbounded"},"windowMatch":"exact","nativeCoverage":{"sourceStatus":"healthy","sourceReason":null,"complete":true,"partial":false,"paginationComplete":true,"hasMore":false,"nextCursor":null,"totalIsExactForScope":true,"absenceSupported":false,"note":"Synthetic native scoped page."},"qualifiedComplete":false,"sourceAuthenticity":"unqualified","currentSourceTruth":"unverified","snapshotVersionId":null}</w:t>
      </w:r>
    </w:p>
    <w:p>
      <w:pPr/>
      <w:r>
        <w:rPr>
          <w:b w:val="0"/>
          <w:i w:val="0"/>
        </w:rPr>
        <w:t>Native recommendation metadata {"recommendedAction":"Review the briefing recommendation","issueTitle":"Native recommended follow-up","whatChanged":"Synthetic native change","whyItMatters":"Synthetic native relevance","deadlineSource":null,"outcome":"Native outcome text only","evidence":[]}. Recommendation outcome text is not accepted work or verified delivery.</w:t>
      </w:r>
    </w:p>
    <w:p>
      <w:pPr>
        <w:pStyle w:val="Heading2"/>
      </w:pPr>
      <w:r>
        <w:rPr>
          <w:b w:val="0"/>
          <w:i w:val="0"/>
        </w:rPr>
        <w:t>client_knowledge_monday / 101:202 | managed-monday-item</w:t>
      </w:r>
    </w:p>
    <w:p>
      <w:pPr/>
      <w:r>
        <w:rPr>
          <w:b w:val="0"/>
          <w:i w:val="0"/>
        </w:rPr>
        <w:t>Native title {"text":"Synthetic board item"}; status null [unverified].</w:t>
      </w:r>
    </w:p>
    <w:p>
      <w:pPr/>
      <w:r>
        <w:rPr>
          <w:b w:val="0"/>
          <w:i w:val="0"/>
        </w:rPr>
        <w:t>Native owner [{"id":7}]; managed-monday-dueDate null; created null; updated null. These values do not resolve conflicting extracted owner/date observations.</w:t>
      </w:r>
    </w:p>
    <w:p>
      <w:pPr/>
      <w:r>
        <w:rPr>
          <w:b w:val="0"/>
          <w:i w:val="0"/>
        </w:rPr>
        <w:t>Declared authority derived; source version null | unavailable-unversioned.</w:t>
      </w:r>
    </w:p>
    <w:p>
      <w:pPr/>
      <w:r>
        <w:rPr>
          <w:b w:val="0"/>
          <w:i w:val="0"/>
        </w:rPr>
        <w:t>Native completion null; deliveryVerified: false; acceptanceVerified: false.</w:t>
      </w:r>
    </w:p>
    <w:p>
      <w:pPr/>
      <w:r>
        <w:rPr>
          <w:b w:val="0"/>
          <w:i w:val="0"/>
        </w:rPr>
        <w:t>Original source proof null. A native content digest is not a full-body excerpt hash or verified source authenticity.</w:t>
      </w:r>
    </w:p>
    <w:p>
      <w:pPr/>
      <w:r>
        <w:rPr>
          <w:b w:val="0"/>
          <w:i w:val="0"/>
        </w:rPr>
        <w:t>Native origin null; associations null; promise linkage {"status":"unresolved","observationIds":[],"sourceVersionMatch":"unavailable","semanticVerification":"requires-human-verification"}.</w:t>
      </w:r>
    </w:p>
    <w:p>
      <w:pPr/>
      <w:r>
        <w:rPr>
          <w:b w:val="0"/>
          <w:i w:val="0"/>
        </w:rPr>
        <w:t>Exact read receipt {"operation":{"id":"read_monday_client_boards","version":"0.2.0"},"resultSha256":"e2206f51dae3653b57f9a3fb8ce86a1cc50437515654c7cc236f0e616c1bfa2d","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w:t>
      </w:r>
    </w:p>
    <w:p>
      <w:pPr/>
      <w:r>
        <w:rPr>
          <w:b w:val="0"/>
          <w:i w:val="0"/>
        </w:rPr>
        <w:t>Tracking window and coverage {"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w:t>
      </w:r>
    </w:p>
    <w:p>
      <w:pPr/>
      <w:r>
        <w:rPr>
          <w:b w:val="0"/>
          <w:i w:val="0"/>
        </w:rPr>
        <w:t>Managed Monday metadata {"origin":{"provider":"monday","boardId":"101","itemId":"202","itemType":"item","scope":"saved_mapping"},"updates":[{"body":"Public synthetic update"}],"columns":[{"value":{"inert":true}}],"url":"https://synthetic.monday.com/boards/101/pulses/202","provenance":{"source":"managed_monday_mcp","boardId":"101","itemId":"202"},"nativeUpdatedAt":null,"description":null}. No native version, body proof or completed delivery is supplied.</w:t>
      </w:r>
    </w:p>
    <w:p>
      <w:pPr>
        <w:pStyle w:val="Heading1"/>
      </w:pPr>
      <w:r>
        <w:rPr>
          <w:b w:val="0"/>
          <w:i w:val="0"/>
        </w:rPr>
        <w:t>Coverage and verification appendix</w:t>
      </w:r>
    </w:p>
    <w:p>
      <w:pPr/>
      <w:r>
        <w:rPr>
          <w:b w:val="0"/>
          <w:i w:val="0"/>
        </w:rPr>
        <w:t>Every original required source is shown. All source authenticity, current policy, snapshot, enumeration and semantic completion remain unqualified unless separately accepted. Missing or unrequested material is not empty; no negative claim is supported.</w:t>
      </w:r>
    </w:p>
    <w:p>
      <w:pPr/>
      <w:r>
        <w:rPr>
          <w:b w:val="0"/>
          <w:i w:val="0"/>
        </w:rPr>
        <w:t>mail | partial | freshness unknown | enumeration unknown | complete false</w:t>
      </w:r>
    </w:p>
    <w:p>
      <w:pPr/>
      <w:r>
        <w:rPr>
          <w:b w:val="0"/>
          <w:i w:val="0"/>
        </w:rPr>
        <w:t>Coverage details {"sourceId":"mail","authority":"authoritative","status":"partial","freshness":"unknown","asOf":null,"retrievedAt":"2026-10-13T12:00:00.000Z","snapshotVersionId":null,"enumeration":"unknown","returnedCount":3,"complete":false,"limitations":["Synthetic incomplete previews; unknown immutable snapshot.","Native read coverage and metadata do not verify semantic conclusions or exhaustive history.","Projection-only or unsupported material: no complete eligible version/hash/body with an observed read time; metadata is not a decisive source excerpt.","Synthetic bounded stored body; immutable snapshot unqualified."],"continuation":{"cursor":null,"requiredReads":["synthetic-full-body"],"remainingSources":[]},"operations":[{"id":"mail.search_messages","version":"0.2.0"},{"id":"mail.read_thread","version":"0.2.0"},{"id":"mail.read_thread","version":"0.2.0"}],"sourceWindows":[{"basis":"unbounded"},{"basis":"unbounded"},{"basis":"unbounded"}],"selectedWindow":{"basis":"unbounded"},"windowMatch":"exact"}</w:t>
      </w:r>
    </w:p>
    <w:p>
      <w:pPr/>
      <w:r>
        <w:rPr>
          <w:b w:val="0"/>
          <w:i w:val="0"/>
        </w:rPr>
        <w:t>meetings | partial | freshness unknown | enumeration unknown | complete false</w:t>
      </w:r>
    </w:p>
    <w:p>
      <w:pPr/>
      <w:r>
        <w:rPr>
          <w:b w:val="0"/>
          <w:i w:val="0"/>
        </w:rPr>
        <w:t>Coverage details {"sourceId":"meetings","authority":"authoritative","status":"partial","freshness":"unknown","asOf":null,"retrievedAt":"2026-10-13T11:00:00.000Z","snapshotVersionId":null,"enumeration":"unknown","returnedCount":3,"complete":false,"limitations":["Synthetic producer: snapshot, history and native source qualification unavailable.","Native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meeting.read_client_meetings","version":"0.2.0"},{"id":"meeting.query_debriefs","version":"0.2.0"},{"id":"meeting.read_client_meetings","version":"0.2.0"}],"sourceWindows":[{"basis":"unbounded"},{"basis":"unbounded"},{"basis":"unbounded"}],"selectedWindow":{"basis":"unbounded"},"windowMatch":"exact"}</w:t>
      </w:r>
    </w:p>
    <w:p>
      <w:pPr/>
      <w:r>
        <w:rPr>
          <w:b w:val="0"/>
          <w:i w:val="0"/>
        </w:rPr>
        <w:t>client_documents | partial | freshness unknown | enumeration unknown | complete false</w:t>
      </w:r>
    </w:p>
    <w:p>
      <w:pPr/>
      <w:r>
        <w:rPr>
          <w:b w:val="0"/>
          <w:i w:val="0"/>
        </w:rPr>
        <w:t>Coverage details {"sourceId":"client_documents","authority":"authoritative","status":"partial","freshness":"unknown","asOf":null,"retrievedAt":"2026-10-13T12:00:00.000Z","snapshotVersionId":null,"enumeration":"unknown","returnedCount":1,"complete":false,"limitations":["Native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client_documents","version":"0.2.0"},{"id":"read_client_documents","version":"0.2.0"}],"sourceWindows":[null,null],"selectedWindow":{"basis":"unbounded"},"windowMatch":"native-window-undeclared"}</w:t>
      </w:r>
    </w:p>
    <w:p>
      <w:pPr/>
      <w:r>
        <w:rPr>
          <w:b w:val="0"/>
          <w:i w:val="0"/>
        </w:rPr>
        <w:t>tasks | partial | freshness unknown | enumeration unknown | complete false</w:t>
      </w:r>
    </w:p>
    <w:p>
      <w:pPr/>
      <w:r>
        <w:rPr>
          <w:b w:val="0"/>
          <w:i w:val="0"/>
        </w:rPr>
        <w:t>Coverage details {"sourceId":"tasks","authority":"authoritative","status":"partial","freshness":"unknown","asOf":null,"retrievedAt":"2026-10-13T17:47:54.925Z","snapshotVersionId":null,"enumeration":"unknown","returnedCount":1,"complete":false,"limitations":["Native coverage, content hashes and versions are unauthenticated producer assertions; no qualified freshness, history, snapshot or exhaustive absence.","Source authority describes the declared original owner; this receipt does not verify producer identity or authentic current authorization.","Opaque native cursor is forwarded without decoding, authentication or snapshot-safe continuation.","Native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excerpt."],"continuation":{"cursor":null,"requiredReads":[],"remainingSources":[]},"operations":[{"id":"query_tasks","version":"0.2.0"}],"sourceWindows":[{"basis":"unbounded"}],"selectedWindow":{"basis":"unbounded"},"windowMatch":"exact"}</w:t>
      </w:r>
    </w:p>
    <w:p>
      <w:pPr/>
      <w:r>
        <w:rPr>
          <w:b w:val="0"/>
          <w:i w:val="0"/>
        </w:rPr>
        <w:t>action_recommendation | partial | freshness unknown | enumeration unknown | complete false</w:t>
      </w:r>
    </w:p>
    <w:p>
      <w:pPr/>
      <w:r>
        <w:rPr>
          <w:b w:val="0"/>
          <w:i w:val="0"/>
        </w:rPr>
        <w:t>Coverage details {"sourceId":"action_recommendation","authority":"authoritative","status":"partial","freshness":"unknown","asOf":null,"retrievedAt":"2026-10-13T12:00:00.000Z","snapshotVersionId":null,"enumeration":"unknown","returnedCount":1,"complete":false,"limitations":["Native coverage, content hashes and versions are unauthenticated producer assertions; no qualified freshness, history, snapshot or exhaustive absence.","Source authority describes the declared original owner; this receipt does not verify producer identity or authentic current authorization.","Opaque native cursor is forwarded without decoding, authentication or snapshot-safe continuation.","Native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excerpt."],"continuation":{"cursor":null,"requiredReads":[],"remainingSources":[]},"operations":[{"id":"query_action_items","version":"0.2.0"}],"sourceWindows":[{"basis":"unbounded"}],"selectedWindow":{"basis":"unbounded"},"windowMatch":"exact"}</w:t>
      </w:r>
    </w:p>
    <w:p>
      <w:pPr/>
      <w:r>
        <w:rPr>
          <w:b w:val="0"/>
          <w:i w:val="0"/>
        </w:rPr>
        <w:t>client_knowledge_monday | partial | freshness unknown | enumeration unknown | complete false</w:t>
      </w:r>
    </w:p>
    <w:p>
      <w:pPr/>
      <w:r>
        <w:rPr>
          <w:b w:val="0"/>
          <w:i w:val="0"/>
        </w:rPr>
        <w:t>Coverage details {"sourceId":"client_knowledge_monday","authority":"derived","status":"partial","freshness":"unknown","asOf":null,"retrievedAt":null,"snapshotVersionId":null,"enumeration":"unknown","returnedCount":0,"complete":false,"limitations":["Native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excerpt."],"continuation":{"cursor":null,"requiredReads":[],"remainingSources":[]},"operations":[{"id":"read_monday_client_boards","version":"0.2.0"}],"sourceWindows":[null],"selectedWindow":{"basis":"unbounded"},"windowMatch":"native-window-undeclared"}</w:t>
      </w:r>
    </w:p>
    <w:p>
      <w:pPr/>
      <w:r>
        <w:rPr>
          <w:b w:val="0"/>
          <w:i w:val="0"/>
        </w:rPr>
        <w:t>Retained material meetings / 71000000-0000-4000-8000-000000000088 / 2026-10-13T10:59:55.000Z</w:t>
      </w:r>
    </w:p>
    <w:p>
      <w:pPr/>
      <w:r>
        <w:rPr>
          <w:b w:val="0"/>
          <w:i w:val="0"/>
        </w:rPr>
        <w:t>Citation 76c8677b-fde1-855a-99ef-6f6d934c3618; local derived references are presentation keys, not native citations or proof of authority. Metadata {"meetingId":"88888888-8888-4888-8888-888888888888","sourceKind":"debrief","sourceUpdatedAt":"2026-10-13T10:59:55.000Z","materialKind":"meeting-debrief","citationKind":"derived-Meri-reference","versionKind":"source-version","sourceLocators":["meetings:71000000-0000-4000-8000-000000000088:2026-10-13T10:59:55.000Z"],"citationIdentitySha256":"76c8677bfde1a55a99ef6f6d934c3618d6c64241a47ff935239fe6867ef9c27f"}</w:t>
      </w:r>
    </w:p>
    <w:p>
      <w:pPr/>
      <w:r>
        <w:rPr>
          <w:b w:val="0"/>
          <w:i w:val="0"/>
        </w:rPr>
        <w:t>Retained material mail / 71000000-0000-4000-8000-000000000074 / synthetic-message-utf16-v2</w:t>
      </w:r>
    </w:p>
    <w:p>
      <w:pPr/>
      <w:r>
        <w:rPr>
          <w:b w:val="0"/>
          <w:i w:val="0"/>
        </w:rPr>
        <w:t>Citation 71000000-0000-4000-8000-000000000075; local derived references are presentation keys, not native citations or proof of authority. Metadata {"mailboxId":"71000000-0000-4000-8000-000000000071","threadId":"71000000-0000-4000-8000-000000000073","materialKind":"mail-body","citationKind":"source","versionKind":"source-version","sourceLocators":["71000000-0000-4000-8000-000000000075"]}</w:t>
      </w:r>
    </w:p>
    <w:p>
      <w:pPr/>
      <w:r>
        <w:rPr>
          <w:b w:val="0"/>
          <w:i w:val="0"/>
        </w:rPr>
        <w:t>Retained material meetings / 77777777-7777-4777-8777-777777777777 / 2026-10-13T10:59:55.000Z</w:t>
      </w:r>
    </w:p>
    <w:p>
      <w:pPr/>
      <w:r>
        <w:rPr>
          <w:b w:val="0"/>
          <w:i w:val="0"/>
        </w:rPr>
        <w:t>Citation b0532a9a-975f-8a78-8bd1-f26d69d2f016; local derived references are presentation keys, not native citations or proof of authority. Metadata {"meetingId":"88888888-8888-4888-8888-888888888888","sourceKind":"note","sourceUpdatedAt":"2026-10-13T10:59:55.000Z","materialKind":"meeting-source","citationKind":"derived-Meri-reference","versionKind":"source-version","sourceLocators":["meetings:77777777-7777-4777-8777-777777777777:2026-10-13T10:59:55.000Z"],"citationIdentitySha256":"b0532a9a975f4a788bd1f26d69d2f016dd2f841654729c51002a4836aa2be2db"}</w:t>
      </w:r>
    </w:p>
    <w:p>
      <w:pPr/>
      <w:r>
        <w:rPr>
          <w:b w:val="0"/>
          <w:i w:val="0"/>
        </w:rPr>
        <w:t>Retained material client_documents / synthetic-doc:section:1 / extraction:17947a22925e507dca2aa08bd0752d9a2d0075fdab8de1d42a93fd422c58e726:6e4af5809d2ebf106787872a085c635c7f529be1aa18cf1b7587be36bc449d54:1</w:t>
      </w:r>
    </w:p>
    <w:p>
      <w:pPr/>
      <w:r>
        <w:rPr>
          <w:b w:val="0"/>
          <w:i w:val="0"/>
        </w:rPr>
        <w:t>Citation cca4b2d2-dd9c-87cc-a17e-66d2b555ef75; local derived references are presentation keys, not native citations or proof of authority. Metadata {"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cca4b2d2dd9c67cc217e66d2b555ef750154db8650e6a37e5b25d2a1c9919f17"}</w:t>
      </w:r>
    </w:p>
    <w:p>
      <w:pPr/>
      <w:r>
        <w:rPr>
          <w:b w:val="0"/>
          <w:i w:val="0"/>
        </w:rPr>
        <w:t>Limitation: Exact excerpts are bound to supplied gateway records; semantic promise, owner, date and tracking links require verification.</w:t>
      </w:r>
    </w:p>
    <w:p>
      <w:pPr/>
      <w:r>
        <w:rPr>
          <w:b w:val="0"/>
          <w:i w:val="0"/>
        </w:rPr>
        <w:t>Limitation: No qualified delivery/acceptance adapter was supplied. This projection never upgrades native task completion to delivered work.</w:t>
      </w:r>
    </w:p>
    <w:p>
      <w:pPr/>
      <w:r>
        <w:rPr>
          <w:b w:val="0"/>
          <w:i w:val="0"/>
        </w:rPr>
        <w:t>Limitation: Current authorization and authenticity are gateway/control duties; hashes alone do not establish either.</w:t>
      </w:r>
    </w:p>
    <w:p>
      <w:pPr>
        <w:pStyle w:val="Heading2"/>
      </w:pPr>
      <w:r>
        <w:rPr>
          <w:b w:val="0"/>
          <w:i w:val="0"/>
        </w:rPr>
        <w:t>Original skill and immutable revision provenance</w:t>
      </w:r>
    </w:p>
    <w:p>
      <w:pPr/>
      <w:r>
        <w:rPr>
          <w:b w:val="0"/>
          <w:i w:val="0"/>
        </w:rPr>
        <w:t>Meri Commitments Audit provenance: {"recipe":"commitments-audit","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synthetic-tenant","actorId":"synthetic-actor","authorizationDecisionId":"71000000-0000-4000-8000-000000000072","policyRevision":"aaaaaaaaaaaaaaaaaaaaaaaaaaaaaaaaaaaaaaaaaaaaaaaaaaaaaaaaaaaaaaaa","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rosterVersionId":null},"window":{"basis":"unbounded"},"mondayBoardIds":["101"]},"target":{"query":"briefing"},"asOf":"2026-10-13T17:47:54.925Z","collectedThrough":"2026-10-13T17:47:54.942Z","inputSha256":"4a3b3565dfc949911c78312b1b989a2b0e03fa3692e13ee4963ffb9e8911015d","tracking":[{"operation":{"id":"query_tasks","version":"0.2.0"},"sourceId":"tasks","authority":"authoritative","nativeRecordId":"71000000-0000-4000-8000-000000000091","clientId":"99999999-9999-4999-8999-999999999999","title":"Native tracked briefing","status":"done","owner":"Native owner Chen","dueDate":"2026-10-25T00:00:00.000Z","dueDateKind":"native-task-dueDate","createdAt":"2026-10-01T00:00:00.000Z","updatedAt":"2026-10-01T00:00:00.000Z","sourceVersionId":"2026-10-01T00:00:00.000Z","sourceProof":{"version":1,"owner":"engagement_tasks","sourceRecordId":"71000000-0000-4000-8000-000000000091","currentClientId":"99999999-9999-4999-8999-999999999999","sourceVersion":"2026-10-01T00:00:00.000Z","contentSha256":"7e2fab573f7326c6bdc8e0b87ace9d8717faccd495168eb31be114f1c6d1866f","linkedSources":[]},"versionStatus":"native-source-assertion-unverified","nativeCompletion":{"completed":true,"evidence":"native_task_status","establishesDeliveryOrAcceptance":false,"note":"Native workflow status does not verify delivery or client acceptance."},"nativeOrigin":{"sourceId":"mail","recordId":"71000000-0000-4000-8000-000000000074"},"nativeAssociations":{"meetingId":null,"contactId":null,"mailThreadId":"71000000-0000-4000-8000-000000000074"},"mondayMetadata":null,"recommendationMetadata":null,"recordKind":"native_task","recommendation":false,"acceptedAsTask":null,"linkage":{"status":"exact-native-origin-reference-unverified","observationIds":["promise","same-original-conflicting-owner"],"sourceVersionMatch":"unavailable","semanticVerification":"requires-human-verification"},"nativeStatusVerification":"unverified","deliveryVerified":false,"acceptanceVerified":false,"receipt":{"operation":{"id":"query_tasks","version":"0.2.0"},"resultSha256":"6ea1fb2b198030bbc7c678a7b7837d279591db4655ed958bde5d55ac684bc023","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coverage":{"nativeWindow":{"basis":"unbounded"},"selectedWindow":{"basis":"unbounded"},"windowMatch":"exact","nativeCoverage":{"sourceStatus":"healthy","sourceReason":null,"complete":true,"partial":false,"paginationComplete":true,"hasMore":false,"nextCursor":null,"totalIsExactForScope":true,"absenceSupported":false,"note":"Synthetic native scoped page."},"qualifiedComplete":false,"sourceAuthenticity":"unqualified","currentSourceTruth":"unverified","snapshotVersionId":null}},{"operation":{"id":"query_action_items","version":"0.2.0"},"sourceId":"action_recommendation","authority":"authoritative","nativeRecordId":"71000000-0000-4000-8000-000000000092","clientId":"99999999-9999-4999-8999-999999999999","title":"Native recommended follow-up","status":"outreach_completed","owner":"Native owner Dana","dueDate":"2026-10-26T00:00:00.000Z","dueDateKind":"recommendation-deadline","createdAt":"2026-10-01T00:00:00.000Z","updatedAt":"2026-10-01T00:00:00.000Z","sourceVersionId":"2026-10-01T00:00:00.000Z","sourceProof":{"version":1,"owner":"action_recommendation","sourceRecordId":"71000000-0000-4000-8000-000000000092","currentClientId":"99999999-9999-4999-8999-999999999999","sourceVersion":"2026-10-01T00:00:00.000Z","contentSha256":"92c611f82c15291fbec124d040d91436912021cb6843b7bc5a4b07058d4e6d29","linkedSources":[]},"versionStatus":"native-source-assertion-unverified","nativeCompletion":{"completed":false,"evidence":"recommendation_outcome_only","establishesDeliveryOrAcceptance":false,"note":"Native workflow status does not verify delivery or client acceptance."},"nativeOrigin":null,"nativeAssociations":null,"mondayMetadata":null,"recommendationMetadata":{"recommendedAction":"Review the briefing recommendation","issueTitle":"Native recommended follow-up","whatChanged":"Synthetic native change","whyItMatters":"Synthetic native relevance","deadlineSource":null,"outcome":"Native outcome text only","evidence":[]},"recordKind":"action_recommendation","recommendation":true,"acceptedAsTask":false,"linkage":{"status":"unresolved","observationIds":[],"sourceVersionMatch":"unavailable","semanticVerification":"requires-human-verification"},"nativeStatusVerification":"unverified","deliveryVerified":false,"acceptanceVerified":false,"receipt":{"operation":{"id":"query_action_items","version":"0.2.0"},"resultSha256":"467851e5a84ac4de7b2811afb4eb3342afcee42bd92e18052c6407e9f5e0a08d","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coverage":{"nativeWindow":{"basis":"unbounded"},"selectedWindow":{"basis":"unbounded"},"windowMatch":"exact","nativeCoverage":{"sourceStatus":"healthy","sourceReason":null,"complete":true,"partial":false,"paginationComplete":true,"hasMore":false,"nextCursor":null,"totalIsExactForScope":true,"absenceSupported":false,"note":"Synthetic native scoped page."},"qualifiedComplete":false,"sourceAuthenticity":"unqualified","currentSourceTruth":"unverified","snapshotVersionId":null}},{"operation":{"id":"read_monday_client_boards","version":"0.2.0"},"sourceId":"client_knowledge_monday","authority":"derived","nativeRecordId":"101:202","clientId":"99999999-9999-4999-8999-999999999999","title":{"text":"Synthetic board item"},"status":null,"owner":[{"id":7}],"dueDate":null,"dueDateKind":"managed-monday-dueDate","createdAt":null,"updatedAt":null,"sourceVersionId":null,"sourceProof":null,"versionStatus":"unavailable-unversioned","nativeCompletion":null,"nativeOrigin":null,"nativeAssociations":null,"mondayMetadata":{"origin":{"provider":"monday","boardId":"101","itemId":"202","itemType":"item","scope":"saved_mapping"},"updates":[{"body":"Public synthetic update"}],"columns":[{"value":{"inert":true}}],"url":"https://synthetic.monday.com/boards/101/pulses/202","provenance":{"source":"managed_monday_mcp","boardId":"101","itemId":"202"},"nativeUpdatedAt":null,"description":null},"recommendationMetadata":null,"recordKind":"managed-monday-item","recommendation":null,"acceptedAsTask":null,"linkage":{"status":"unresolved","observationIds":[],"sourceVersionMatch":"unavailable","semanticVerification":"requires-human-verification"},"nativeStatusVerification":"unverified","deliveryVerified":false,"acceptanceVerified":false,"receipt":{"operation":{"id":"read_monday_client_boards","version":"0.2.0"},"resultSha256":"e2206f51dae3653b57f9a3fb8ce86a1cc50437515654c7cc236f0e616c1bfa2d","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coverage":{"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trackingDisplayCodeUnits":2000,"materials":[{"sourceId":"meetings","recordId":"71000000-0000-4000-8000-000000000088","recordVersionId":"2026-10-13T10:59:55.000Z","citationId":"76c8677b-fde1-855a-99ef-6f6d934c3618","contentSha256":"18df03ef429051bfedb7c324e38c6b20a9b3f7f11dbb2fae1720033efc133f03","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metadata":{"meetingId":"88888888-8888-4888-8888-888888888888","sourceKind":"debrief","sourceUpdatedAt":"2026-10-13T10:59:55.000Z","materialKind":"meeting-debrief","citationKind":"derived-Meri-reference","versionKind":"source-version","sourceLocators":["meetings:71000000-0000-4000-8000-000000000088:2026-10-13T10:59:55.000Z"],"citationIdentitySha256":"76c8677bfde1a55a99ef6f6d934c3618d6c64241a47ff935239fe6867ef9c27f"},"authorizationDecisionIds":["71000000-0000-4000-8000-000000000072"],"verification":"bound-source-excerpt"},{"sourceId":"mail","recordId":"71000000-0000-4000-8000-000000000074","recordVersionId":"synthetic-message-utf16-v2","citationId":"71000000-0000-4000-8000-000000000075","contentSha256":"6d11d9c8182f5791f71a9a4bea6e99c79b5667dcea447e2c181cf8f13695415a","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metadata":{"mailboxId":"71000000-0000-4000-8000-000000000071","threadId":"71000000-0000-4000-8000-000000000073","materialKind":"mail-body","citationKind":"source","versionKind":"source-version","sourceLocators":["71000000-0000-4000-8000-000000000075"]},"authorizationDecisionIds":["71000000-0000-4000-8000-000000000072"],"verification":"bound-source-excerpt"},{"sourceId":"meetings","recordId":"77777777-7777-4777-8777-777777777777","recordVersionId":"2026-10-13T10:59:55.000Z","citationId":"b0532a9a-975f-8a78-8bd1-f26d69d2f016","contentSha256":"18df03ef429051bfedb7c324e38c6b20a9b3f7f11dbb2fae1720033efc133f03","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metadata":{"meetingId":"88888888-8888-4888-8888-888888888888","sourceKind":"note","sourceUpdatedAt":"2026-10-13T10:59:55.000Z","materialKind":"meeting-source","citationKind":"derived-Meri-reference","versionKind":"source-version","sourceLocators":["meetings:77777777-7777-4777-8777-777777777777:2026-10-13T10:59:55.000Z"],"citationIdentitySha256":"b0532a9a975f4a788bd1f26d69d2f016dd2f841654729c51002a4836aa2be2db"},"authorizationDecisionIds":["71000000-0000-4000-8000-000000000072"],"verification":"bound-source-excerpt"},{"sourceId":"client_documents","recordId":"synthetic-doc:section:1","recordVersionId":"extraction:17947a22925e507dca2aa08bd0752d9a2d0075fdab8de1d42a93fd422c58e726:6e4af5809d2ebf106787872a085c635c7f529be1aa18cf1b7587be36bc449d54:1","citationId":"cca4b2d2-dd9c-87cc-a17e-66d2b555ef75","contentSha256":"6e4af5809d2ebf106787872a085c635c7f529be1aa18cf1b7587be36bc449d54","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metadata":{"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cca4b2d2dd9c67cc217e66d2b555ef750154db8650e6a37e5b25d2a1c9919f17"},"authorizationDecisionIds":["71000000-0000-4000-8000-000000000072"],"verification":"bound-extracted-section"}],"readsSha256":"c355f5b33f3893400339ef8883af1f3e49f81321cb0db7492e385df6e2b19950","ledgerSha256":"67ff950ada6944f6b40e1bb4863a27cc8a53b28bedfdbecb5a2c6b41aad214a2","parent":null,"gaps":[],"collection":{"calls":11,"bytes":40559,"limits":{"maxCalls":24,"maxPages":3,"maxRecords":3,"sectionCodeUnits":2000,"maxBodyCodeUnits":120000,"maxSourceBytes":2097152},"capH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