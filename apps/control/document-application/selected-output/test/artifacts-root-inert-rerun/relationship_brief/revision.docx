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 revision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2026-10-13T18:20:27.328Z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571a69830b6aee3468a521baa7b5673e149e93944d59e729a1dabaed1f4cb96c"}</w:t>
      </w:r>
    </w:p>
    <w:p>
      <w:pPr/>
      <w:r>
        <w:rPr>
          <w:b w:val="0"/>
          <w:i w:val="0"/>
        </w:rPr>
        <w:t>Material record client_knowledge_memory / bbbbbbbb-bbbb-4bbb-8bbb-bbbbbbbbbbbb / synthetic-memory-v1;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terialKind":"approved-derived-memory","citationKind":"derived-Meri-reference","versionKind":"source-version","hashScheme":"memory-text-nul-version","nativeContentHash":"2166c84b575ca9a484757009c27965294dc933b68175c3ab855c7e869c1c5e10","sourceUpdatedAt":"2026-10-13T13:59:58.000Z","governance":{"memoryClass":"institutional_authoritative","authority":"firm_approved","status":"active","conflictStatus":null,"controllingItemId":null,"approvedByUserId":"cccccccc-cccc-4ccc-8ccc-cccccccccccc","approvedAt":"2026-10-13T13:59:57.000Z","asOf":null,"effectiveFrom":null,"validUntil":null,"expiresAt":null,"lastConfirmedAt":null,"reviewDueAt":null,"stale":false,"instructionsAllowed":false},"sourceRef":"synthetic-source-ref","sourceExcerpt":null,"upstreamExcerptVerified":false,"sourceLocators":["client_knowledge_memory:bbbbbbbb-bbbb-4bbb-8bbb-bbbbbbbbbbbb:synthetic-memory-v1"],"citationIdentitySha256":"7aec6ac7f9ce44c6cad71c89f298a8857a575dbc9e4108861846004b2bbd561f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48d463eb75c21d5b8afb316cb6b6e6f704fec765637e4fd0af40aa04966abe46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f4d959613aeb3f1d8cf4b604c2cf09da085ceaff79cd5b4dd114cc23d20397b6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2026-10-13T18:20:28.726Z;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71000000-0000-4000-8000-000000000081; immutable version 2026-10-13T10:59:55.000Z; UTF16 0-69.</w:t>
      </w:r>
    </w:p>
    <w:p>
      <w:pPr/>
      <w:r>
        <w:rPr>
          <w:b w:val="0"/>
          <w:i w:val="0"/>
        </w:rPr>
        <w:t>Citation 571a6983-0b6a-8e34-a8a5-21baa7b5673e;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[bound-derived-memory] Public synthetic approved note. 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/>
      <w:r>
        <w:rPr>
          <w:b w:val="0"/>
          <w:i w:val="0"/>
        </w:rPr>
        <w:t>Source client_knowledge_memory; record bbbbbbbb-bbbb-4bbb-8bbb-bbbbbbbbbbbb; immutable version synthetic-memory-v1; UTF16 0-300.</w:t>
      </w:r>
    </w:p>
    <w:p>
      <w:pPr/>
      <w:r>
        <w:rPr>
          <w:b w:val="0"/>
          <w:i w:val="0"/>
        </w:rPr>
        <w:t>Citation 7aec6ac7-f9ce-84c6-8ad7-1c89f298a885; full material SHA256 38c5a01f2a7af8aa8ca3fd11ddfa2d788e29040502b67aa32fb13909af68396f; source authority derived; observed 2026-10-13T18:20:28.729Z;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77777777-7777-4777-8777-777777777777; immutable version 2026-10-13T10:59:55.000Z; UTF16 0-69.</w:t>
      </w:r>
    </w:p>
    <w:p>
      <w:pPr/>
      <w:r>
        <w:rPr>
          <w:b w:val="0"/>
          <w:i w:val="0"/>
        </w:rPr>
        <w:t>Citation 48d463eb-75c2-8d5b-8afb-316cb6b6e6f7;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[bound-extracted-section] 😀Stored document preview.</w:t>
        <w:br/>
        <w:t>Late decisive evidence: the requested funding was withheld.</w:t>
      </w:r>
    </w:p>
    <w:p>
      <w:pPr/>
      <w:r>
        <w:rPr>
          <w:b w:val="0"/>
          <w:i w:val="0"/>
        </w:rPr>
        <w:t>Source client_documents; record synthetic-doc:section:1; immutable version extraction:17947a22925e507dca2aa08bd0752d9a2d0075fdab8de1d42a93fd422c58e726:6e4af5809d2ebf106787872a085c635c7f529be1aa18cf1b7587be36bc449d54:1; UTF16 0-86.</w:t>
      </w:r>
    </w:p>
    <w:p>
      <w:pPr/>
      <w:r>
        <w:rPr>
          <w:b w:val="0"/>
          <w:i w:val="0"/>
        </w:rPr>
        <w:t>Citation f4d95961-3aeb-8f1d-8cf4-b604c2cf09da; full material SHA256 6e4af5809d2ebf106787872a085c635c7f529be1aa18cf1b7587be36bc449d54; source authority authoritative; observed 2026-10-13T18:20:28.728Z;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Mapped board metadata (unverified): Synthetic board item; owner [{"id":7}]; due unknown; native state does not establish delivery.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2026-10-13T18:20:28.719Z;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2026-10-13T18:20:28.719Z;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2026-10-13T18:20:28.726Z;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2026-10-13T18:20:28.728Z;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excerpts are derived governed source statements; composite versioned hashes and plaintext hashes are distinct, with no relationship or exhaustive-history truth implied.</w:t>
      </w:r>
    </w:p>
    <w:p>
      <w:pPr/>
      <w:r>
        <w:rPr>
          <w:b w:val="0"/>
          <w:i w:val="0"/>
        </w:rPr>
        <w:t>client_knowledge_memory; authority derived; status partial; freshness unknown; snapshot unknown; retrieved 2026-10-13T18:20:28.729Z;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query_tasks: UNAVAILABLE</w:t>
      </w:r>
    </w:p>
    <w:p>
      <w:pPr/>
      <w:r>
        <w:rPr>
          <w:b w:val="0"/>
          <w:i w:val="0"/>
        </w:rPr>
        <w:t>Remaining decisive reads: {"cursor":null,"requiredReads":[],"remainingSources":["tasks"]}</w:t>
      </w:r>
    </w:p>
    <w:p>
      <w:pPr/>
      <w:r>
        <w:rPr>
          <w:b w:val="0"/>
          <w:i w:val="0"/>
        </w:rPr>
        <w:t>action_recommendation;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query_action_items: UNAVAILABLE</w:t>
      </w:r>
    </w:p>
    <w:p>
      <w:pPr/>
      <w:r>
        <w:rPr>
          <w:b w:val="0"/>
          <w:i w:val="0"/>
        </w:rPr>
        <w:t>Remaining decisive reads: {"cursor":null,"requiredReads":[],"remainingSources":["action_recommendation"]}</w:t>
      </w:r>
    </w:p>
    <w:p>
      <w:pPr/>
      <w:r>
        <w:rPr>
          <w:b w:val="0"/>
          <w:i w:val="0"/>
        </w:rPr>
        <w:t>client_knowledge_monday; authority derived; status partial; freshness unknown; snapshot unknown; retrieved 2026-10-13T18:20:28.725Z;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Unresolved tasks / query_tasks: UNAVAILABLE; remaining selector {"clientId":"99999999-9999-4999-8999-999999999999","limit":5}.</w:t>
      </w:r>
    </w:p>
    <w:p>
      <w:pPr/>
      <w:r>
        <w:rPr>
          <w:b w:val="0"/>
          <w:i w:val="0"/>
        </w:rPr>
        <w:t>Unresolved action_recommendation / query_action_items: UNAVAILABLE; remaining selector {"clientId":"99999999-9999-4999-8999-999999999999","limit":5}.</w:t>
      </w:r>
    </w:p>
    <w:p>
      <w:pPr/>
      <w:r>
        <w:rPr>
          <w:b w:val="0"/>
          <w:i w:val="0"/>
        </w:rPr>
        <w:t>Collection calls 15/24; body/inventory pages capped 3, material records capped 3; source bytes 46283.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18:20:28.328Z"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0ed574452cc139ade9e355e6f4a837e8224b6a58932c9570a8cffb54057ef0e4","readsSha256":"71bbe8f196ea33400f87ec2a8caeccc987f9741ba9dfc0c4e449f7a72f72d480","parent":{"versionId":"f4335254-75e5-49bc-a7eb-45040f662dfa","objectSha256":"391b2e5e7a4f7dd44ac71489b0d012fc39ace51da31103891b1878a1d2c724bc","specSha256":"9756f06a77ac4aaf405ad0c1d254c3f85b76cb1ef5cf1443d436da4493f8edf2","provenanceSha256":"5f0f95722d6a6ae56217b17799b433a63b1a19bd76edbc3fc8f4d7b09bcbc0a0"},"collection":{"calls":15,"bytes":46283,"limits":{"maxCalls":24,"maxPages":3,"maxMaterial":3,"maxSourceBytes":2097152}}}</w:t>
      </w:r>
    </w:p>
    <w:p>
      <w:pPr>
        <w:pStyle w:val="Heading1"/>
      </w:pPr>
      <w:r>
        <w:rPr>
          <w:b w:val="0"/>
          <w:i w:val="0"/>
        </w:rPr>
        <w:t>Separately approved output lineage</w:t>
      </w:r>
    </w:p>
    <w:p>
      <w:pPr/>
      <w:r>
        <w:rPr>
          <w:b w:val="0"/>
          <w:i w:val="0"/>
        </w:rPr>
        <w:t>Meri separately approved output lineage: {"recipe":"original-selected-docx/1","sourceBinding":{"tenantId":"72000000-0000-4000-8000-000000000020","actorId":"72000000-0000-4000-8000-000000000021","conversationId":"11111111-1111-4111-8111-111111111111","runId":"72000000-0000-4000-8000-000000000001","attemptId":"72000000-0000-4000-8000-000000000002","workerId":"72000000-0000-4000-8000-000000000003","writerFence":1}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window":{"basis":"unbounded"},"requestSha256":"eeeeeeeeeeeeeeeeeeeeeeeeeeeeeeeeeeeeeeeeeeeeeeeeeeeeeeeeeeeeeeee","selectionSha256":"c1ede4422820f3aff699f5495b4d83b96dfa532072c0390810145b71b3e4fccd","inputSha256":"0ed574452cc139ade9e355e6f4a837e8224b6a58932c9570a8cffb54057ef0e4","readsSha256":"71bbe8f196ea33400f87ec2a8caeccc987f9741ba9dfc0c4e449f7a72f72d480","compilerReadsSha256":"71bbe8f196ea33400f87ec2a8caeccc987f9741ba9dfc0c4e449f7a72f72d480","preparationSha256":"c7217dfef425c10fc1c1a8f27073b1c409ff9083713e3a326ebff416386a1e1d","sourceArtifactRequestSha256":"9a95e29204a87b5ba0fb7583e05f973d576037081a293d6e01d8f12ef3032fdd","sourceContextSha256":"c6fb57d6a3565870402b4a2870ab79005f823a5f61771e9b87952688e9fc46e0","baseVersionId":"f4335254-75e5-49bc-a7eb-45040f662dfa","outputBinding":{"tenantId":"72000000-0000-4000-8000-000000000020","actorId":"72000000-0000-4000-8000-000000000021","conversationId":"11111111-1111-4111-8111-111111111111","runId":"22222222-2222-4222-8222-222222222222","attemptId":"33333333-3333-4333-8333-333333333333","workerId":"44444444-4444-4444-8444-444444444444","writerFence":1},"outputAllocationSha256":"295c63c7adf5857548d4c496e42de2ac2c8a5663ba830a5e3461e1a2450bf3ce","outputGrantId":"88888888-8888-4888-8888-888888888888","approvalReceiptId":"72000000-0000-4000-8000-000000000004","sourceEvidenceSha256":"d3366e466f04872df9005ec8a712f448eb10e12cfb08a3e884e544f40801500f","sourceDeadlineMs":1791915653322,"outputDeadlineMs":1791915653322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