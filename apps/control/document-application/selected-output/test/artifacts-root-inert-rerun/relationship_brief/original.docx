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2026-10-13T18:20:27.328Z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571a69830b6aee3468a521baa7b5673e149e93944d59e729a1dabaed1f4cb96c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7aec6ac7f9ce44c6cad71c89f298a8857a575dbc9e4108861846004b2bbd561f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2026-10-13T18:20:28.349Z;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571a6983-0b6a-8e34-a8a5-21baa7b5673e;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7aec6ac7-f9ce-84c6-8ad7-1c89f298a885; full material SHA256 38c5a01f2a7af8aa8ca3fd11ddfa2d788e29040502b67aa32fb13909af68396f; source authority derived; observed 2026-10-13T18:20:28.353Z;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48d463eb-75c2-8d5b-8afb-316cb6b6e6f7;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f4d95961-3aeb-8f1d-8cf4-b604c2cf09da; full material SHA256 6e4af5809d2ebf106787872a085c635c7f529be1aa18cf1b7587be36bc449d54; source authority authoritative; observed 2026-10-13T18:20:28.352Z;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2026-10-13T18:20:28.334Z;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2026-10-13T18:20:28.335Z;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2026-10-13T18:20:28.349Z;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2026-10-13T18:20:28.352Z;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2026-10-13T18:20:28.353Z;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query_tasks: UNAVAILABLE</w:t>
      </w:r>
    </w:p>
    <w:p>
      <w:pPr/>
      <w:r>
        <w:rPr>
          <w:b w:val="0"/>
          <w:i w:val="0"/>
        </w:rPr>
        <w:t>Remaining decisive reads: {"cursor":null,"requiredReads":[],"remainingSources":["tasks"]}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2026-10-13T18:20:28.348Z;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Unresolved tasks / query_tasks: UNAVAILABLE; remaining selector {"clientId":"99999999-9999-4999-8999-999999999999","limit":5}.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Collection calls 15/24; body/inventory pages capped 3, material records capped 3; source bytes 46283.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20:28.328Z"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73e6283a2e13fd76adc1ef8501938b879d7dcd0cf12f9d2ab295cdae8984f02d","readsSha256":"2869b21500f4578ff54a1e5c23fb0b1076beaf358b56ef6fc1fecea8b412bdc5","parent":null,"collection":{"calls":15,"bytes":46283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73e6283a2e13fd76adc1ef8501938b879d7dcd0cf12f9d2ab295cdae8984f02d","readsSha256":"2869b21500f4578ff54a1e5c23fb0b1076beaf358b56ef6fc1fecea8b412bdc5","compilerReadsSha256":"2869b21500f4578ff54a1e5c23fb0b1076beaf358b56ef6fc1fecea8b412bdc5","preparationSha256":"65116260e300d9ed6f4b5b81155c1dff13646284643816b1aab8cc5315b47c21","sourceArtifactRequestSha256":"e9f7088bc2a6e607ac269e2c5ab114dc1f48861121082f875c4fae606865ad07","sourceContextSha256":"d505297cf45415be374c51a940852adc9bf6cc6f77e0aadfa7c94da03f2fd8fb","baseVersionId":null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295c63c7adf5857548d4c496e42de2ac2c8a5663ba830a5e3461e1a2450bf3ce","outputGrantId":"88888888-8888-4888-8888-888888888888","approvalReceiptId":"72000000-0000-4000-8000-000000000004","sourceEvidenceSha256":"bdc10defe8428b68ac8b1820051324f71c9b9fb43402bfdfe7c0d9e7f9648096","sourceDeadlineMs":1791915653322,"outputDeadlineMs":1791915653322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