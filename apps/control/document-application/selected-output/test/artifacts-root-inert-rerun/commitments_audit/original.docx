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2026-10-13T18:20:26.006Z; collected through 2026-10-13T18:20:26.056Z</w:t>
      </w:r>
    </w:p>
    <w:p>
      <w:pPr/>
      <w:r>
        <w:rPr>
          <w:b w:val="0"/>
          <w:i w:val="0"/>
        </w:rPr>
        <w:t>Exact client/window {"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not-read | freshness unknown | enumeration unknown | complete false</w:t>
      </w:r>
    </w:p>
    <w:p>
      <w:pPr/>
      <w:r>
        <w:rPr>
          <w:b w:val="0"/>
          <w:i w:val="0"/>
        </w:rPr>
        <w:t>Coverage details {"sourceId":"tasks","authority":"authoritative","status":"not-read","freshness":"unknown","asOf":null,"retrievedAt":null,"snapshotVersionId":null,"enumeration":"unknown","returnedCount":0,"limitations":["Required source has no admitted decisive read."],"continuation":{"cursor":null,"requiredReads":[],"remainingSources":["tasks"]},"complete":false,"operations":[],"sourceWindows":[],"selectedWindow":{"basis":"unbounded"},"windowMatch":"not-read"}</w:t>
      </w:r>
    </w:p>
    <w:p>
      <w:pPr/>
      <w:r>
        <w:rPr>
          <w:b w:val="0"/>
          <w:i w:val="0"/>
        </w:rPr>
        <w:t>action_recommendation | not-read | freshness unknown | enumeration unknown | complete false</w:t>
      </w:r>
    </w:p>
    <w:p>
      <w:pPr/>
      <w:r>
        <w:rPr>
          <w:b w:val="0"/>
          <w:i w:val="0"/>
        </w:rPr>
        <w:t>Coverage details {"sourceId":"action_recommendation","authority":"authoritative","status":"not-read","freshness":"unknown","asOf":null,"retrievedAt":null,"snapshotVersionId":null,"enumeration":"unknown","returnedCount":0,"limitations":["Required source has no admitted decisive read."],"continuation":{"cursor":null,"requiredReads":[],"remainingSources":["action_recommendation"]},"complete":false,"operations":[],"sourceWindows":[],"selectedWindow":{"basis":"unbounded"},"windowMatch":"not-read"}</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863f7ba5-2e43-86cb-ad38-ca0be2c74907;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48d463eb-75c2-8d5b-8afb-316cb6b6e6f7;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f4d95961-3aeb-8f1d-8cf4-b604c2cf09da;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w:t>
      </w:r>
    </w:p>
    <w:p>
      <w:pPr/>
      <w:r>
        <w:rPr>
          <w:b w:val="0"/>
          <w:i w:val="0"/>
        </w:rPr>
        <w:t>Missing source/read query_tasks: UNAVAILABLE</w:t>
      </w:r>
    </w:p>
    <w:p>
      <w:pPr/>
      <w:r>
        <w:rPr>
          <w:b w:val="0"/>
          <w:i w:val="0"/>
        </w:rPr>
        <w:t>Missing source/read query_action_items: UNAVAILABLE</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target":{"query":"briefing"},"asOf":"2026-10-13T18:20:26.006Z","collectedThrough":"2026-10-13T18:20:26.056Z","inputSha256":"73f5261fdbaecfaf910da8b523ce3abc759dfec7edd3a8441dbe4e9754106cd2","tracking":[{"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774d50141d75ffdb8f2b026a944250c7af550c8fbbb007de7f12199cb7451fcc","binding":{"tenantId":"72000000-0000-4000-8000-000000000020","actorId":"72000000-0000-4000-8000-000000000021","conversationId":"11111111-1111-4111-8111-111111111111","runId":"72000000-0000-4000-8000-000000000001","attemptId":"72000000-0000-4000-8000-000000000002","workerId":"72000000-0000-4000-8000-000000000003","writerFence":1},"authorizationDecisionId":"71000000-0000-4000-8000-000000000072","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863f7ba5-2e43-86cb-ad38-ca0be2c74907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863f7ba52e43b6cb2d38ca0be2c74907f474e376ad2fcbf481d8308ed4ee0d4e"},"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48d463eb-75c2-8d5b-8afb-316cb6b6e6f7","contentSha256":"18df03ef429051bfedb7c324e38c6b20a9b3f7f11dbb2fae1720033efc133f03","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48d463eb75c21d5b8afb316cb6b6e6f704fec765637e4fd0af40aa04966abe46"},"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f4d95961-3aeb-8f1d-8cf4-b604c2cf09da","contentSha256":"6e4af5809d2ebf106787872a085c635c7f529be1aa18cf1b7587be36bc449d54","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f4d959613aeb3f1d8cf4b604c2cf09da085ceaff79cd5b4dd114cc23d20397b6"},"authorizationDecisionIds":["71000000-0000-4000-8000-000000000072"],"verification":"bound-extracted-section"}],"readsSha256":"61d90d7934eba43c65f632eb5adf04dba6fbff10b2df5cfc5b9c7598d55d231f","ledgerSha256":"94f8156ff49e2b072ffa0ccfd1086d3068f796030de09c7926bc23066dd35859","parent":null,"gaps":[{"operation":"query_tasks","reason":"UNAVAILABLE","request":{"clientId":"99999999-9999-4999-8999-999999999999","limit":3}},{"operation":"query_action_items","reason":"UNAVAILABLE","request":{"clientId":"99999999-9999-4999-8999-999999999999","limit":3}}],"collection":{"calls":11,"bytes":32962,"limits":{"maxCalls":24,"maxPages":3,"maxRecords":3,"sectionCodeUnits":2000,"maxBodyCodeUnits":120000,"maxSourceBytes":2097152},"capHits":[]}}</w:t>
      </w:r>
    </w:p>
    <w:p>
      <w:pPr>
        <w:pStyle w:val="Heading1"/>
      </w:pPr>
      <w:r>
        <w:rPr>
          <w:b w:val="0"/>
          <w:i w:val="0"/>
        </w:rPr>
        <w:t>Separately approved output lineage</w:t>
      </w:r>
    </w:p>
    <w:p>
      <w:pPr/>
      <w:r>
        <w:rPr>
          <w:b w:val="0"/>
          <w:i w:val="0"/>
        </w:rPr>
        <w:t>Meri separately approved output lineage: {"recipe":"original-selected-docx/1","sourceBinding":{"tenantId":"72000000-0000-4000-8000-000000000020","actorId":"72000000-0000-4000-8000-000000000021","conversationId":"11111111-1111-4111-8111-111111111111","runId":"72000000-0000-4000-8000-000000000001","attemptId":"72000000-0000-4000-8000-000000000002","workerId":"72000000-0000-4000-8000-000000000003","writerFence":1},"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72000000-0000-4000-8000-000000000020","actorId":"72000000-0000-4000-8000-000000000021","authorizationDecisionId":"71000000-0000-4000-8000-000000000072","policyRevision":"aaaaaaaaaaaaaaaaaaaaaaaaaaaaaaaaaaaaaaaaaaaaaaaaaaaaaaaaaaaaaaaa","scopes":[{"tenantId":"72000000-0000-4000-8000-000000000020","kind":"client","resourceId":"99999999-9999-4999-8999-999999999999","policyRevision":"aaaaaaaaaaaaaaaaaaaaaaaaaaaaaaaaaaaaaaaaaaaaaaaaaaaaaaaaaaaaaaaa"},{"tenantId":"72000000-0000-4000-8000-000000000020","kind":"mailbox","resourceId":"71000000-0000-4000-8000-000000000071","policyRevision":"aaaaaaaaaaaaaaaaaaaaaaaaaaaaaaaaaaaaaaaaaaaaaaaaaaaaaaaaaaaaaaaa"}],"rosterVersionId":null},"window":{"basis":"unbounded"},"mondayBoardIds":["101"]},"window":{"basis":"unbounded"},"requestSha256":"eeeeeeeeeeeeeeeeeeeeeeeeeeeeeeeeeeeeeeeeeeeeeeeeeeeeeeeeeeeeeeee","selectionSha256":"c1ede4422820f3aff699f5495b4d83b96dfa532072c0390810145b71b3e4fccd","inputSha256":"73f5261fdbaecfaf910da8b523ce3abc759dfec7edd3a8441dbe4e9754106cd2","readsSha256":"61d90d7934eba43c65f632eb5adf04dba6fbff10b2df5cfc5b9c7598d55d231f","compilerReadsSha256":"61d90d7934eba43c65f632eb5adf04dba6fbff10b2df5cfc5b9c7598d55d231f","preparationSha256":"829d0fd3bcb90e5b35efc78204b87c37f8219cc952dc249e0b0a8e28ae028444","sourceArtifactRequestSha256":"0dc50a13d2cf453ceac22bfed95b2af66b3f8a86d12d30ab979a11cbe66ad891","sourceContextSha256":"4444bbec1798556d87d68844bfcd2b43ff020e23c472055df292fcafaa272cb1","baseVersionId":null,"outputBinding":{"tenantId":"72000000-0000-4000-8000-000000000020","actorId":"72000000-0000-4000-8000-000000000021","conversationId":"11111111-1111-4111-8111-111111111111","runId":"22222222-2222-4222-8222-222222222222","attemptId":"33333333-3333-4333-8333-333333333333","workerId":"44444444-4444-4444-8444-444444444444","writerFence":1},"outputAllocationSha256":"58ddb730f641f5a1ec6046f8943dc3dc93533b3da92ba299f485e90049352ff4","outputGrantId":"88888888-8888-4888-8888-888888888888","approvalReceiptId":"72000000-0000-4000-8000-000000000004","sourceEvidenceSha256":"290ee281a02581b7b8c58ee4efe0d4d7facfb6b75670c0e2317b28b980970e28","sourceDeadlineMs":1791915650994,"outputDeadlineMs":1791915650994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