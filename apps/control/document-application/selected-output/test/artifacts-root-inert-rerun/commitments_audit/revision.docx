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 revision</w:t>
      </w:r>
    </w:p>
    <w:p>
      <w:pPr/>
      <w:r>
        <w:rPr>
          <w:b w:val="0"/>
          <w:i w:val="0"/>
        </w:rPr>
        <w:t>Commitments Audit | Editable review draft</w:t>
      </w:r>
    </w:p>
    <w:p>
      <w:pPr/>
      <w:r>
        <w:rPr>
          <w:b w:val="0"/>
          <w:i w:val="0"/>
        </w:rPr>
        <w:t>Original selected skill quick_skill.commitments_audit@1.0.0</w:t>
      </w:r>
    </w:p>
    <w:p>
      <w:pPr/>
      <w:r>
        <w:rPr>
          <w:b w:val="0"/>
          <w:i w:val="0"/>
        </w:rPr>
        <w:t>Audit reference 2026-10-13T18:20:26.006Z; collected through 2026-10-13T18:20:26.428Z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20:26.006Z","collectedThrough":"2026-10-13T18:20:26.428Z","inputSha256":"73d643c5ae5092f59e7d4dbf6896cb8520b58804e0e7de9a50f104e7d93aa17d","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61d90d7934eba43c65f632eb5adf04dba6fbff10b2df5cfc5b9c7598d55d231f","ledgerSha256":"01184625ca34a99842e6c0e00049867ef4062c9d8cd80510227f83c16840eff4","parent":{"versionId":"4ec71872-2f2c-462d-a0f5-e6c8c386f40e","objectSha256":"df5d74821a27c7d2c3725b4a579d89ca6f310c2871d240e1fd093b077c7549f9","specSha256":"088a3e766907f721e9875904030a670230e43d9a2224eb41c60a07a223c2bc08","provenanceSha256":"642cc91cbb997288e8a36a2382cbfc75be3b9f02f50edd0ef71cd14b2b3c0c1a"},"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73d643c5ae5092f59e7d4dbf6896cb8520b58804e0e7de9a50f104e7d93aa17d","readsSha256":"61d90d7934eba43c65f632eb5adf04dba6fbff10b2df5cfc5b9c7598d55d231f","compilerReadsSha256":"61d90d7934eba43c65f632eb5adf04dba6fbff10b2df5cfc5b9c7598d55d231f","preparationSha256":"e6a92e8c697c2176f22039263d0fed6e6cf6752b59bb765245fa616b1323f242","sourceArtifactRequestSha256":"124ecba5d99d4fc1305263e0d0e572bb6c72c45058e3b4a8c1f50dffae1694ca","sourceContextSha256":"4444bbec1798556d87d68844bfcd2b43ff020e23c472055df292fcafaa272cb1","baseVersionId":"4ec71872-2f2c-462d-a0f5-e6c8c386f40e","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58ddb730f641f5a1ec6046f8943dc3dc93533b3da92ba299f485e90049352ff4","outputGrantId":"88888888-8888-4888-8888-888888888888","approvalReceiptId":"72000000-0000-4000-8000-000000000004","sourceEvidenceSha256":"290ee281a02581b7b8c58ee4efe0d4d7facfb6b75670c0e2317b28b980970e28","sourceDeadlineMs":1791915650994,"outputDeadlineMs":1791915650994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