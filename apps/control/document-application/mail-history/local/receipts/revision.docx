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Mail History brief</w:t>
      </w:r>
    </w:p>
    <w:p>
      <w:pPr/>
      <w:r>
        <w:rPr>
          <w:b w:val="0"/>
          <w:i w:val="0"/>
        </w:rPr>
        <w:t>Mail History brief | Editable draft for review</w:t>
      </w:r>
    </w:p>
    <w:p>
      <w:pPr/>
      <w:r>
        <w:rPr>
          <w:b w:val="0"/>
          <w:i w:val="0"/>
        </w:rPr>
        <w:t>Requested correspondent/topic: Morgan. Identity matches remain candidate metadata.</w:t>
      </w:r>
    </w:p>
    <w:p>
      <w:pPr/>
      <w:r>
        <w:rPr>
          <w:b w:val="0"/>
          <w:i w:val="0"/>
        </w:rPr>
        <w:t>As of 2026-10-13T14:18:18.309Z</w:t>
      </w:r>
    </w:p>
    <w:p>
      <w:pPr/>
      <w:r>
        <w:rPr>
          <w:b w:val="0"/>
          <w:i w:val="0"/>
        </w:rPr>
        <w:t>Exact selected window: {"basis":"unbounded"}</w:t>
      </w:r>
    </w:p>
    <w:p>
      <w:pPr>
        <w:pStyle w:val="Heading1"/>
      </w:pPr>
      <w:r>
        <w:rPr>
          <w:b w:val="0"/>
          <w:i w:val="0"/>
        </w:rPr>
        <w:t>Source-supplied correspondence timeline</w:t>
      </w:r>
    </w:p>
    <w:p>
      <w:pPr/>
      <w:r>
        <w:rPr>
          <w:b w:val="0"/>
          <w:i w:val="0"/>
        </w:rPr>
        <w:t>Dates, subjects and participants below are supplied discovery metadata; they do not verify identity or the meaning of a promise. Candidate previews are never decisive evidence.</w:t>
      </w:r>
    </w:p>
    <w:p>
      <w:pPr/>
      <w:r>
        <w:rPr>
          <w:b w:val="0"/>
          <w:i w:val="0"/>
        </w:rPr>
        <w:t>2026-10-13T14:18:17.309Z | Revised briefing discussion</w:t>
      </w:r>
    </w:p>
    <w:p>
      <w:pPr/>
      <w:r>
        <w:rPr>
          <w:b w:val="0"/>
          <w:i w:val="0"/>
        </w:rPr>
        <w:t>Message 71000000-0000-4000-8000-000000000074; thread 71000000-0000-4000-8000-000000000073; mailbox 71000000-0000-4000-8000-000000000071. Received 2026-10-13T14:18:17.309Z; sent unknown; created 2026-10-13T14:18:17.309Z.</w:t>
      </w:r>
    </w:p>
    <w:p>
      <w:pPr/>
      <w:r>
        <w:rPr>
          <w:b w:val="0"/>
          <w:i w:val="0"/>
        </w:rPr>
        <w:t>From: Morgan morgan@example.invalid; To: owner@example.invalid. Metadata is unversioned and unverified; connection disconnected; body bound-full-body.</w:t>
      </w:r>
    </w:p>
    <w:p>
      <w:pPr>
        <w:pStyle w:val="Heading1"/>
      </w:pPr>
      <w:r>
        <w:rPr>
          <w:b w:val="0"/>
          <w:i w:val="0"/>
        </w:rPr>
        <w:t>Exact quoted passages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Mail 71000000-0000-4000-8000-000000000071 / thread 71000000-0000-4000-8000-000000000073 / message 71000000-0000-4000-8000-000000000074 / version synthetic-message-v1; UTF-16 characters 2388-2489; locator URL, not verification: https://example.invalid/mail/locator-only.</w:t>
      </w:r>
    </w:p>
    <w:p>
      <w:pPr>
        <w:pStyle w:val="Heading1"/>
      </w:pPr>
      <w:r>
        <w:rPr>
          <w:b w:val="0"/>
          <w:i w:val="0"/>
        </w:rPr>
        <w:t>Interpretations and outstanding items</w:t>
      </w:r>
    </w:p>
    <w:p>
      <w:pPr/>
      <w:r>
        <w:rPr>
          <w:b w:val="0"/>
          <w:i w:val="0"/>
        </w:rPr>
        <w:t>All semantic chronology, ask, promise, owner, completion and follow-up interpretations are unverified drafts for human review. A citation or completed task cannot establish delivery or acceptance.</w:t>
      </w:r>
    </w:p>
    <w:p>
      <w:pPr/>
      <w:r>
        <w:rPr>
          <w:b w:val="0"/>
          <w:i w:val="0"/>
        </w:rPr>
        <w:t>[unverified interpretation] Revised review note: Confirm who owns the briefing and whether it was delivered. The quoted promise is not delivery evidence.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A bound excerpt means exact authorized supplied body bytes were reconstructed and hash-bound; source authenticity/freshness still depend on qualified gateway adapters. Unknown snapshots, source limits, missing dates, disconnection, candidate matching and paging never establish complete history or absence.</w:t>
      </w:r>
    </w:p>
    <w:p>
      <w:pPr/>
      <w:r>
        <w:rPr>
          <w:b w:val="0"/>
          <w:i w:val="0"/>
        </w:rPr>
        <w:t>entity_candidates | resolve_entity | candidate-metadata; enumeration unknown; reason none; verified false.</w:t>
      </w:r>
    </w:p>
    <w:p>
      <w:pPr/>
      <w:r>
        <w:rPr>
          <w:b w:val="0"/>
          <w:i w:val="0"/>
        </w:rPr>
        <w:t>Unverified entity_candidates candidate projection: 0 returned; source result SHA256 b6cc736a10f2f035623810ca6e343b09a91f5e9e1ddd91ed075ab3adb86dd95d. This does not establish identity, relationship or absence.</w:t>
      </w:r>
    </w:p>
    <w:p>
      <w:pPr/>
      <w:r>
        <w:rPr>
          <w:b w:val="0"/>
          <w:i w:val="0"/>
        </w:rPr>
        <w:t>tenant_contacts | find_contacts | candidate-metadata; enumeration unknown; reason none; verified false.</w:t>
      </w:r>
    </w:p>
    <w:p>
      <w:pPr/>
      <w:r>
        <w:rPr>
          <w:b w:val="0"/>
          <w:i w:val="0"/>
        </w:rPr>
        <w:t>Unverified tenant_contacts candidate projection: 0 returned; source result SHA256 e7ddab10edbb025b5edaafce15ebd224218531b56c26647a0aec7b30a6fdf60e. This does not establish identity, relationship or absence.</w:t>
      </w:r>
    </w:p>
    <w:p>
      <w:pPr/>
      <w:r>
        <w:rPr>
          <w:b w:val="0"/>
          <w:i w:val="0"/>
        </w:rPr>
        <w:t>mail | mail.list_messages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{"asOfInclusive":"2026-10-13T14:18:18.309Z","storedCreatedAtEndInclusive":"2026-10-13T14:18:18.309Z","effectiveStartInclusive":null,"missingEffectiveDates":"included"}.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2026-10-13T14:18:18.309Z.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mail.search_messages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{"asOfInclusive":"2026-10-13T14:18:18.309Z","storedCreatedAtEndInclusive":"2026-10-13T14:18:18.309Z","effectiveStartInclusive":null,"missingEffectiveDates":"included"}.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2026-10-13T14:18:18.309Z.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mail.read_thread | bound-bodies-source-incomplete; enumeration unknown; reason none; verified false.</w:t>
      </w:r>
    </w:p>
    <w:p>
      <w:pPr/>
      <w:r>
        <w:rPr>
          <w:b w:val="0"/>
          <w:i w:val="0"/>
        </w:rPr>
        <w:t>Decisive body reads: 1 bound / 1 eligible; unread 0; body attempts 1; excluded by selected window 0.</w:t>
      </w:r>
    </w:p>
    <w:p>
      <w:pPr/>
      <w:r>
        <w:rPr>
          <w:b w:val="0"/>
          <w:i w:val="0"/>
        </w:rPr>
        <w:t>Body 71000000-0000-4000-8000-000000000074: bound-full-body; sections 2; connection disconnected; full-body evidence retained.</w:t>
      </w:r>
    </w:p>
    <w:p>
      <w:pPr/>
      <w:r>
        <w:rPr>
          <w:b w:val="0"/>
          <w:i w:val="0"/>
        </w:rPr>
        <w:t>Citation 71000000-0000-4000-8000-000000000075; source mail; record 71000000-0000-4000-8000-000000000074; immutable version synthetic-message-v1; authority authoritative; authorization decision 71000000-0000-4000-8000-000000000072.</w:t>
      </w:r>
    </w:p>
    <w:p>
      <w:pPr/>
      <w:r>
        <w:rPr>
          <w:b w:val="0"/>
          <w:i w:val="0"/>
        </w:rPr>
        <w:t>Full body SHA256 faae317d6d7899d0bffa0abbc6c3e42ddb2d1236cf354ef29d53eecb057c783e</w:t>
        <w:br/>
        <w:t>Quoted passage SHA256 c3c9f68e66f2f43f26aba37883356d69a7dd7d0c8cf50f96c3cbf8a10a7f330a</w:t>
        <w:br/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</w:t>
        <w:br/>
        <w:t>Observed 2026-10-13T14:18:18.335Z; source updated unknown.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Mail History provenance: {"recipe":"mail-history-brief","skill":{"skillId":"quick_skill.mail_history","skillVersion":"1.0.0","manifestSha256":"b8ac89b3cf04716a62f8a41f70382987b8a76426c4825a2dd7aeb6fb690903d1","proseSha256":"a6f2508d93e0c1b5f3c723b10038db37adc31f9a08b49a36944c8dcf55308ea4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,"target":{"query":"Morgan","participant":"morgan@example.invalid"},"asOf":"2026-10-13T14:18:18.309Z","inputSha256":"b47e964659475bb19f366748382be0b83b408dde7c98e9f1b710cf756988d15f","readsSha256":"868cba77d1326bbd487645cb29ded5d6d6b1e2a5bd099ec24a8717d94595f3ad","parent":{"versionId":"2c0dc80b-a585-4c4e-bd1b-a9f722ec8ee5","objectSha256":"6b6e24c667537eccc9b6ab06141c0c5c0e9ab494079ba8a2fd618c0ee5b3a3f7","specSha256":"389dcec27e8012821731b0809d4ffd6c5005c7ef809b07949fc7c099bbd00f83","provenanceSha256":"763e86636271a081a4d771bdcbea60d3161f76b1c1879bbbecc773d0f3645774"},"collection":{"calls":6,"bytes":20387,"limits":{"maxCalls":24,"maxCandidatePages":3,"candidatePageSize":5,"maxMessages":10,"bodySectionCodeUnits":2000,"maxBodyCodeUnits":120000,"maxSourceBytes":2097152},"capHits":[],"distinctEligibleCount":1,"bodyAttempts":1,"boundBodyCount":1,"unreadCount":0,"unread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