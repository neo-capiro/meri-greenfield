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2026-10-13T14:50:22.224Z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2026-10-13T14:50:21.224Z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2026-10-13T14:50:21.224Z; sent unknown; created 2026-10-13T14:50:21.224Z.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synthetic-message-v1; UTF-16 characters 2002-2103;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Morgan appears to have promised a revised briefing. This interpretation requires human verification.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Source entity_candidates;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Source tenant_contacts;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{"asOfInclusive":"2026-10-13T14:50:22.224Z","storedCreatedAtEndInclusive":"2026-10-13T14:50:22.224Z","effectiveStartInclusive":null,"missingEffectiveDates":"included"}.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2026-10-13T14:50:22.224Z.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{"asOfInclusive":"2026-10-13T14:50:22.224Z","storedCreatedAtEndInclusive":"2026-10-13T14:50:22.224Z","effectiveStartInclusive":null,"missingEffectiveDates":"included"}.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2026-10-13T14:50:22.224Z.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synthetic-message-v1; authority authoritative; authorization decision 71000000-0000-4000-8000-000000000072.</w:t>
      </w:r>
    </w:p>
    <w:p>
      <w:pPr/>
      <w:r>
        <w:rPr>
          <w:b w:val="0"/>
          <w:i w:val="0"/>
        </w:rPr>
        <w:t>Full body SHA256 6d11d9c8182f5791f71a9a4bea6e99c79b5667dcea447e2c181cf8f13695415a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2026-10-13T14:50:22.249Z;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14:50:22.224Z","inputSha256":"b0480a1a29e8f9200407d07b849225cd85df196893bdbfe95d299099c67eb156","readsSha256":"91f1784ca77cf564c5ebb5efd62ef0a2a40bf6613eec11097b27ec930387c57b","parent":null,"collection":{"calls":6,"bytes":20030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