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2026-10-13T18:30:56.291Z; collected through 2026-10-13T18:30:56.473Z</w:t>
      </w:r>
    </w:p>
    <w:p>
      <w:pPr/>
      <w:r>
        <w:rPr>
          <w:b w:val="0"/>
          <w:i w:val="0"/>
        </w:rPr>
        <w:t>Exact client/window {"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r>
        <w:rPr>
          <w:b w:val="0"/>
          <w:i w:val="0"/>
        </w:rPr>
        <w:t>No bound promise observation was compiled in the checked portion. This does not establish that no commitments exist.</w:t>
      </w:r>
    </w:p>
    <w:p>
      <w:pPr>
        <w:pStyle w:val="Heading1"/>
      </w:pPr>
      <w:r>
        <w:rPr>
          <w:b w:val="0"/>
          <w:i w:val="0"/>
        </w:rPr>
        <w:t>Suggestions and unresolved observations</w:t>
      </w:r>
    </w:p>
    <w:p>
      <w:pPr/>
      <w:r>
        <w:rPr>
          <w:b w:val="0"/>
          <w:i w:val="0"/>
        </w:rPr>
        <w:t>[unbound observation, requires review] promise | Missing exact full version/hash-bound source passage. | I will send the revised briefing on Friday. This is a quoted source statement, not verified delivery.</w:t>
      </w:r>
    </w:p>
    <w:p>
      <w:pPr/>
      <w:r>
        <w:rPr>
          <w:b w:val="0"/>
          <w:i w:val="0"/>
        </w:rPr>
        <w:t>[unbound observation, requires review] same-original-conflicting-owner | Missing exact full version/hash-bound source passage. | I will send the revised briefing on Friday. This is a quoted source statement, not verified delivery.</w:t>
      </w:r>
    </w:p>
    <w:p>
      <w:pPr/>
      <w:r>
        <w:rPr>
          <w:b w:val="0"/>
          <w:i w:val="0"/>
        </w:rPr>
        <w:t>[unbound observation, requires review] claimed-delivery | Missing exact full version/hash-bound source passage. | I will send the revised briefing on Friday. This is a quoted source statement, not verified delivery.</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r>
        <w:rPr>
          <w:b w:val="0"/>
          <w:i w:val="0"/>
        </w:rPr>
        <w:t>No native tracker row was returned in the admitted checked portion; missing reads and bounded pages never establish that no tracking exists.</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not-read | freshness unknown | enumeration unknown | complete false</w:t>
      </w:r>
    </w:p>
    <w:p>
      <w:pPr/>
      <w:r>
        <w:rPr>
          <w:b w:val="0"/>
          <w:i w:val="0"/>
        </w:rPr>
        <w:t>Coverage details {"sourceId":"mail","authority":"authoritative","status":"not-read","freshness":"unknown","asOf":null,"retrievedAt":null,"snapshotVersionId":null,"enumeration":"unknown","returnedCount":0,"limitations":["Required source has no admitted decisive read."],"continuation":{"cursor":null,"requiredReads":[],"remainingSources":["mail"]},"complete":false,"operations":[],"sourceWindows":[],"selectedWindow":{"basis":"unbounded"},"windowMatch":"not-read"}</w:t>
      </w:r>
    </w:p>
    <w:p>
      <w:pPr/>
      <w:r>
        <w:rPr>
          <w:b w:val="0"/>
          <w:i w:val="0"/>
        </w:rPr>
        <w:t>meetings | not-read | freshness unknown | enumeration unknown | complete false</w:t>
      </w:r>
    </w:p>
    <w:p>
      <w:pPr/>
      <w:r>
        <w:rPr>
          <w:b w:val="0"/>
          <w:i w:val="0"/>
        </w:rPr>
        <w:t>Coverage details {"sourceId":"meetings","authority":"authoritative","status":"not-read","freshness":"unknown","asOf":null,"retrievedAt":null,"snapshotVersionId":null,"enumeration":"unknown","returnedCount":0,"limitations":["Required source has no admitted decisive read."],"continuation":{"cursor":null,"requiredReads":[],"remainingSources":["meetings"]},"complete":false,"operations":[],"sourceWindows":[],"selectedWindow":{"basis":"unbounded"},"windowMatch":"not-read"}</w:t>
      </w:r>
    </w:p>
    <w:p>
      <w:pPr/>
      <w:r>
        <w:rPr>
          <w:b w:val="0"/>
          <w:i w:val="0"/>
        </w:rPr>
        <w:t>client_documents | not-read | freshness unknown | enumeration unknown | complete false</w:t>
      </w:r>
    </w:p>
    <w:p>
      <w:pPr/>
      <w:r>
        <w:rPr>
          <w:b w:val="0"/>
          <w:i w:val="0"/>
        </w:rPr>
        <w:t>Coverage details {"sourceId":"client_documents","authority":"authoritative","status":"not-read","freshness":"unknown","asOf":null,"retrievedAt":null,"snapshotVersionId":null,"enumeration":"unknown","returnedCount":0,"limitations":["Required source has no admitted decisive read."],"continuation":{"cursor":null,"requiredReads":[],"remainingSources":["client_documents"]},"complete":false,"operations":[],"sourceWindows":[],"selectedWindow":{"basis":"unbounded"},"windowMatch":"not-read"}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{"sourceId":"tasks","authority":"authoritative","status":"partial","freshness":"unknown","asOf":null,"retrievedAt":"2026-10-13T18:30:56.423Z","snapshotVersionId":null,"enumeration":"unknown","returnedCount":0,"complete":false,"limitations":["Native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not-mapped | freshness unknown | enumeration unknown | complete false</w:t>
      </w:r>
    </w:p>
    <w:p>
      <w:pPr/>
      <w:r>
        <w:rPr>
          <w:b w:val="0"/>
          <w:i w:val="0"/>
        </w:rPr>
        <w:t>Coverage details {"sourceId":"client_knowledge_monday","authority":"derived","status":"not-mapped","freshness":"unknown","asOf":null,"retrievedAt":null,"snapshotVersionId":null,"enumeration":"unknown","returnedCount":0,"limitations":["Required source has no admitted decisive read."],"continuation":{"cursor":null,"requiredReads":[],"remainingSources":["client_knowledge_monday"]},"complete":false,"operations":[],"sourceWindows":[],"selectedWindow":{"basis":"unbounded"},"windowMatch":"not-read"}</w:t>
      </w:r>
    </w:p>
    <w:p>
      <w:pPr/>
      <w:r>
        <w:rPr>
          <w:b w:val="0"/>
          <w:i w:val="0"/>
        </w:rPr>
        <w:t>Missing source/read mail.search_messages: UNAVAILABLE</w:t>
      </w:r>
    </w:p>
    <w:p>
      <w:pPr/>
      <w:r>
        <w:rPr>
          <w:b w:val="0"/>
          <w:i w:val="0"/>
        </w:rPr>
        <w:t>Missing source/read meeting.read_client_meetings: UNAVAILABLE</w:t>
      </w:r>
    </w:p>
    <w:p>
      <w:pPr/>
      <w:r>
        <w:rPr>
          <w:b w:val="0"/>
          <w:i w:val="0"/>
        </w:rPr>
        <w:t>Missing source/read meeting.query_debriefs: UNAVAILABLE</w:t>
      </w:r>
    </w:p>
    <w:p>
      <w:pPr/>
      <w:r>
        <w:rPr>
          <w:b w:val="0"/>
          <w:i w:val="0"/>
        </w:rPr>
        <w:t>Missing source/read read_client_documents: UNAVAILABLE</w:t>
      </w:r>
    </w:p>
    <w:p>
      <w:pPr/>
      <w:r>
        <w:rPr>
          <w:b w:val="0"/>
          <w:i w:val="0"/>
        </w:rPr>
        <w:t>Missing source/read query_action_items: UNAVAILABLE</w:t>
      </w:r>
    </w:p>
    <w:p>
      <w:pPr/>
      <w:r>
        <w:rPr>
          <w:b w:val="0"/>
          <w:i w:val="0"/>
        </w:rPr>
        <w:t>Missing source/read read_monday_client_boards: NOT_MAPPED</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target":{"query":"briefing"},"asOf":"2026-10-13T18:30:56.291Z","collectedThrough":"2026-10-13T18:30:56.473Z","inputSha256":"be014546d16ebc17bffa1e3ea9976f5dba9950ec44c5f19be19ae9c7c93cd703","tracking":[],"trackingDisplayCodeUnits":2000,"materials":[],"readsSha256":"75ebd0657845454653873432fb3c6b2fca2e5d70a27d6e42d448166b90693163","ledgerSha256":"a19c0c17d58d9042baedde7525f01b6c2f33eca33a84d9448f20ff950ce2ba75","parent":null,"gaps":[{"operation":"mail.search_messages","reason":"UNAVAILABLE","request":{"subject":{"kind":"client","entityId":"99999999-9999-4999-8999-999999999999"},"query":"briefing","limit":3,"offset":0,"asOf":"2026-10-13T18:30:56.291Z"}},{"operation":"meeting.read_client_meetings","reason":"UNAVAILABLE","request":{"clientId":"99999999-9999-4999-8999-999999999999","limit":3}},{"operation":"meeting.query_debriefs","reason":"UNAVAILABLE","request":{"clientId":"99999999-9999-4999-8999-999999999999","limit":3,"characterLimit":2000}},{"operation":"read_client_documents","reason":"UNAVAILABLE","request":{"clientId":"99999999-9999-4999-8999-999999999999","limit":3}},{"operation":"query_action_items","reason":"UNAVAILABLE","request":{"clientId":"99999999-9999-4999-8999-999999999999","limit":3}},{"operation":"read_monday_client_boards","reason":"NOT_MAPPED"}],"collection":{"calls":6,"bytes":3293,"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window":{"basis":"unbounded"},"requestSha256":"6d690e3c051530ad2756e14a3e11405a453302912f4526df29b35f767c5c6014","selectionSha256":"a2bb3f14470f79810cde70956e25022d0b86cb850f5f00c6223bfbbe2568db89","inputSha256":"be014546d16ebc17bffa1e3ea9976f5dba9950ec44c5f19be19ae9c7c93cd703","readsSha256":"8613d74883d019e41e8e9b42514be1dce6d5c129eec159c4905b163c28ab158e","compilerReadsSha256":"75ebd0657845454653873432fb3c6b2fca2e5d70a27d6e42d448166b90693163","preparationSha256":"cd3e63c74f4ef115472d41f6a6662c147cc285e678aa8a26c1166da426137d94","sourceArtifactRequestSha256":"5422a43e1b90b4353d4707ff2af077ec0c2836d20712f37fdcede01903917c5c","sourceContextSha256":"b2ef0382811cefe052868589093db99132e300a5bd974a26381425c9b200f692","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c52794a0b58b4ce8c8db7fd12c9220ec7c19a3f16b97ea3dbe4c6c2f26fafdf7","outputGrantId":"88888888-8888-4888-8888-888888888888","approvalReceiptId":"72000000-0000-4000-8000-000000000004","sourceEvidenceSha256":"4f53cda18c2baa0c0354bb5f9a3ecbe5ed12ab4d8e11ba873c2f11161202b945","sourceDeadlineMs":1791916261297,"outputDeadlineMs":1791916281285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