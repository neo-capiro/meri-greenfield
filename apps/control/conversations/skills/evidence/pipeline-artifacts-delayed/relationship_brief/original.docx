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unavailable; contact matches: unavailable.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[missing-or-mismatched-excerpt]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[unverified interpretation] The mail statement suggests a promised briefing; delivery and relationship strength remain unverified.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resolve_entity: UNAVAILABLE</w:t>
      </w:r>
    </w:p>
    <w:p>
      <w:pPr/>
      <w:r>
        <w:rPr>
          <w:b w:val="0"/>
          <w:i w:val="0"/>
        </w:rPr>
        <w:t>Remaining decisive reads: {"cursor":null,"requiredReads":[],"remainingSources":["entity_candidates"]}</w:t>
      </w:r>
    </w:p>
    <w:p>
      <w:pPr/>
      <w:r>
        <w:rPr>
          <w:b w:val="0"/>
          <w:i w:val="0"/>
        </w:rPr>
        <w:t>tenant_contacts; authority derived;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find_contacts: UNAVAILABLE</w:t>
      </w:r>
    </w:p>
    <w:p>
      <w:pPr/>
      <w:r>
        <w:rPr>
          <w:b w:val="0"/>
          <w:i w:val="0"/>
        </w:rPr>
        <w:t>Remaining decisive reads: {"cursor":null,"requiredReads":[],"remainingSources":["tenant_contacts"]}</w:t>
      </w:r>
    </w:p>
    <w:p>
      <w:pPr/>
      <w:r>
        <w:rPr>
          <w:b w:val="0"/>
          <w:i w:val="0"/>
        </w:rPr>
        <w:t>mail;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mail.search_messages: UNAVAILABLE</w:t>
      </w:r>
    </w:p>
    <w:p>
      <w:pPr/>
      <w:r>
        <w:rPr>
          <w:b w:val="0"/>
          <w:i w:val="0"/>
        </w:rPr>
        <w:t>Remaining decisive reads: {"cursor":null,"requiredReads":[],"remainingSources":["mail"]}</w:t>
      </w:r>
    </w:p>
    <w:p>
      <w:pPr/>
      <w:r>
        <w:rPr>
          <w:b w:val="0"/>
          <w:i w:val="0"/>
        </w:rPr>
        <w:t>meetings;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meeting.read_client_meetings: UNAVAILABLE</w:t>
      </w:r>
    </w:p>
    <w:p>
      <w:pPr/>
      <w:r>
        <w:rPr>
          <w:b w:val="0"/>
          <w:i w:val="0"/>
        </w:rPr>
        <w:t>Limitation: Unresolved meeting.query_debriefs: UNAVAILABLE</w:t>
      </w:r>
    </w:p>
    <w:p>
      <w:pPr/>
      <w:r>
        <w:rPr>
          <w:b w:val="0"/>
          <w:i w:val="0"/>
        </w:rPr>
        <w:t>Remaining decisive reads: {"cursor":null,"requiredReads":[],"remainingSources":["meetings"]}</w:t>
      </w:r>
    </w:p>
    <w:p>
      <w:pPr/>
      <w:r>
        <w:rPr>
          <w:b w:val="0"/>
          <w:i w:val="0"/>
        </w:rPr>
        <w:t>client_documents;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read_client_documents: UNAVAILABLE</w:t>
      </w:r>
    </w:p>
    <w:p>
      <w:pPr/>
      <w:r>
        <w:rPr>
          <w:b w:val="0"/>
          <w:i w:val="0"/>
        </w:rPr>
        <w:t>Remaining decisive reads: {"cursor":null,"requiredReads":[],"remainingSources":["client_documents"]}</w:t>
      </w:r>
    </w:p>
    <w:p>
      <w:pPr/>
      <w:r>
        <w:rPr>
          <w:b w:val="0"/>
          <w:i w:val="0"/>
        </w:rPr>
        <w:t>Approved-memory recall was inspected as unverified discovery metadata. Composite content hashes are not plain full-text SHA256; material quote binding is unsupported for unread, unversioned or metadata-only content.</w:t>
      </w:r>
    </w:p>
    <w:p>
      <w:pPr/>
      <w:r>
        <w:rPr>
          <w:b w:val="0"/>
          <w:i w:val="0"/>
        </w:rPr>
        <w:t>client_knowledge_memory; authority derived;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search_memory: UNAVAILABLE</w:t>
      </w:r>
    </w:p>
    <w:p>
      <w:pPr/>
      <w:r>
        <w:rPr>
          <w:b w:val="0"/>
          <w:i w:val="0"/>
        </w:rPr>
        <w:t>Remaining decisive reads: {"cursor":null,"requiredReads":[],"remainingSources":["client_knowledge_memory"]}</w:t>
      </w:r>
    </w:p>
    <w:p>
      <w:pPr/>
      <w:r>
        <w:rPr>
          <w:b w:val="0"/>
          <w:i w:val="0"/>
        </w:rPr>
        <w:t>tasks; authority authoritative; status partial; freshness unknown; snapshot unknown; retrieved 2026-10-13T18:30:58.239Z; enumeration unknown; complete false.</w:t>
      </w:r>
    </w:p>
    <w:p>
      <w:pPr/>
      <w:r>
        <w:rPr>
          <w:b w:val="0"/>
          <w:i w:val="0"/>
        </w:rPr>
        <w:t>Limitation: Native coverage, content hashes and versions are unauthenticated producer assertions; no qualified freshness, history, snapshot or exhaustive absence.</w:t>
      </w:r>
    </w:p>
    <w:p>
      <w:pPr/>
      <w:r>
        <w:rPr>
          <w:b w:val="0"/>
          <w:i w:val="0"/>
        </w:rPr>
        <w:t>Limitation: Source authority describes the declared original owner; this receipt does not verify producer identity or authentic current authorization.</w:t>
      </w:r>
    </w:p>
    <w:p>
      <w:pPr/>
      <w:r>
        <w:rPr>
          <w:b w:val="0"/>
          <w:i w:val="0"/>
        </w:rPr>
        <w:t>Limitation: Opaque native cursor is forwarded without decoding, authentication or snapshot-safe continuation.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action_recommendation;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query_action_items: UNAVAILABLE</w:t>
      </w:r>
    </w:p>
    <w:p>
      <w:pPr/>
      <w:r>
        <w:rPr>
          <w:b w:val="0"/>
          <w:i w:val="0"/>
        </w:rPr>
        <w:t>Remaining decisive reads: {"cursor":null,"requiredReads":[],"remainingSources":["action_recommendation"]}</w:t>
      </w:r>
    </w:p>
    <w:p>
      <w:pPr/>
      <w:r>
        <w:rPr>
          <w:b w:val="0"/>
          <w:i w:val="0"/>
        </w:rPr>
        <w:t>client_knowledge_monday; authority derived; status not-mapped;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read_monday_client_boards: NOT_MAPPED</w:t>
      </w:r>
    </w:p>
    <w:p>
      <w:pPr/>
      <w:r>
        <w:rPr>
          <w:b w:val="0"/>
          <w:i w:val="0"/>
        </w:rPr>
        <w:t>Remaining decisive reads: {"cursor":null,"requiredReads":[],"remainingSources":["client_knowledge_monday"]}</w:t>
      </w:r>
    </w:p>
    <w:p>
      <w:pPr/>
      <w:r>
        <w:rPr>
          <w:b w:val="0"/>
          <w:i w:val="0"/>
        </w:rPr>
        <w:t>Unresolved entity_candidates / resolve_entity: UNAVAILABLE; remaining selector {"query":"Morgan","limit":5}.</w:t>
      </w:r>
    </w:p>
    <w:p>
      <w:pPr/>
      <w:r>
        <w:rPr>
          <w:b w:val="0"/>
          <w:i w:val="0"/>
        </w:rPr>
        <w:t>Unresolved tenant_contacts / find_contacts: UNAVAILABLE; remaining selector {"clientId":"99999999-9999-4999-8999-999999999999","query":"Morgan","limit":10}.</w:t>
      </w:r>
    </w:p>
    <w:p>
      <w:pPr/>
      <w:r>
        <w:rPr>
          <w:b w:val="0"/>
          <w:i w:val="0"/>
        </w:rPr>
        <w:t>Unresolved mail / mail.search_messages: UNAVAILABLE; remaining selector {"subject":{"kind":"client","entityId":"99999999-9999-4999-8999-999999999999"},"query":"Morgan","asOf":"2026-10-13T18:30:58.113Z","limit":5,"offset":0}.</w:t>
      </w:r>
    </w:p>
    <w:p>
      <w:pPr/>
      <w:r>
        <w:rPr>
          <w:b w:val="0"/>
          <w:i w:val="0"/>
        </w:rPr>
        <w:t>Unresolved meetings / meeting.read_client_meetings: UNAVAILABLE; remaining selector {"clientId":"99999999-9999-4999-8999-999999999999","limit":3}.</w:t>
      </w:r>
    </w:p>
    <w:p>
      <w:pPr/>
      <w:r>
        <w:rPr>
          <w:b w:val="0"/>
          <w:i w:val="0"/>
        </w:rPr>
        <w:t>Unresolved meetings / meeting.query_debriefs: UNAVAILABLE; remaining selector {"clientId":"99999999-9999-4999-8999-999999999999","limit":3,"characterLimit":2000}.</w:t>
      </w:r>
    </w:p>
    <w:p>
      <w:pPr/>
      <w:r>
        <w:rPr>
          <w:b w:val="0"/>
          <w:i w:val="0"/>
        </w:rPr>
        <w:t>Unresolved client_documents / read_client_documents: UNAVAILABLE; remaining selector {"clientId":"99999999-9999-4999-8999-999999999999","limit":3}.</w:t>
      </w:r>
    </w:p>
    <w:p>
      <w:pPr/>
      <w:r>
        <w:rPr>
          <w:b w:val="0"/>
          <w:i w:val="0"/>
        </w:rPr>
        <w:t>Unresolved client_knowledge_memory / search_memory: UNAVAILABLE; remaining selector {"clientId":"99999999-9999-4999-8999-999999999999","query":"Morgan","k":3}.</w:t>
      </w:r>
    </w:p>
    <w:p>
      <w:pPr/>
      <w:r>
        <w:rPr>
          <w:b w:val="0"/>
          <w:i w:val="0"/>
        </w:rPr>
        <w:t>Unresolved action_recommendation / query_action_items: UNAVAILABLE; remaining selector {"clientId":"99999999-9999-4999-8999-999999999999","limit":5}.</w:t>
      </w:r>
    </w:p>
    <w:p>
      <w:pPr/>
      <w:r>
        <w:rPr>
          <w:b w:val="0"/>
          <w:i w:val="0"/>
        </w:rPr>
        <w:t>Unresolved client_knowledge_monday / read_monday_client_boards: NOT_MAPPED; remaining selector "No authorized managed board mapping.".</w:t>
      </w:r>
    </w:p>
    <w:p>
      <w:pPr/>
      <w:r>
        <w:rPr>
          <w:b w:val="0"/>
          <w:i w:val="0"/>
        </w:rPr>
        <w:t>Collection calls 9/24; body/inventory pages capped 3, material records capped 3; source bytes 3293.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18:30:58.113Z","selection":{"subject":{"kind":"client","entityType":"client","entityIds":["99999999-9999-4999-8999-999999999999"],"tenantId":"72000000-0000-4000-8000-000000000020","actorId":"72000000-0000-4000-8000-000000000021","authorizationDecisionId":"66666666-6666-4666-8666-666666666666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]},"inputSha256":"cc47bcaa069c4ced1f1d7fb2dec47fe747a274264cdd23f31b4c0f3172439f64","readsSha256":"92d7a0bd42fbc00dc23bd5777b306999e295cb0789bc1595faede2c4b1357aa2","parent":null,"collection":{"calls":9,"bytes":3293,"limits":{"maxCalls":24,"maxPages":3,"maxMaterial":3,"maxSourceBytes":2097152}}}</w:t>
      </w:r>
    </w:p>
    <w:p>
      <w:pPr>
        <w:pStyle w:val="Heading1"/>
      </w:pPr>
      <w:r>
        <w:rPr>
          <w:b w:val="0"/>
          <w:i w:val="0"/>
        </w:rPr>
        <w:t>Separately approved output lineage</w:t>
      </w:r>
    </w:p>
    <w:p>
      <w:pPr/>
      <w:r>
        <w:rPr>
          <w:b w:val="0"/>
          <w:i w:val="0"/>
        </w:rPr>
        <w:t>Meri separately approved output lineage: {"recipe":"original-selected-docx/1","sourceBinding":{"tenantId":"72000000-0000-4000-8000-000000000020","actorId":"72000000-0000-4000-8000-000000000021","conversationId":"11111111-1111-4111-8111-111111111111","runId":"72000000-0000-4000-8000-000000000001","attemptId":"72000000-0000-4000-8000-000000000002","workerId":"72000000-0000-4000-8000-000000000003","writerFence":1}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selection":{"subject":{"kind":"client","entityType":"client","entityIds":["99999999-9999-4999-8999-999999999999"],"tenantId":"72000000-0000-4000-8000-000000000020","actorId":"72000000-0000-4000-8000-000000000021","authorizationDecisionId":"66666666-6666-4666-8666-666666666666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]},"window":{"basis":"unbounded"},"requestSha256":"366bab6d20efde27065e1b4f3894696ce54820d0bfcc719d6877b4381d3e1939","selectionSha256":"a2bb3f14470f79810cde70956e25022d0b86cb850f5f00c6223bfbbe2568db89","inputSha256":"cc47bcaa069c4ced1f1d7fb2dec47fe747a274264cdd23f31b4c0f3172439f64","readsSha256":"0a269a489309c88d380499e60dbc712e0a01e9f23e4e8f0dfe4774b3a41b4986","compilerReadsSha256":"92d7a0bd42fbc00dc23bd5777b306999e295cb0789bc1595faede2c4b1357aa2","preparationSha256":"03b2a799222854f081287499af2742aa3697d06209224c6f03871b4d0046f65c","sourceArtifactRequestSha256":"be3700d47dc6d315a37e0c62e853593d1ec2602a9987b1872061f50effe2f1d9","sourceContextSha256":"c1c0d7cd56e983c4d73a942d1bb0e6c448ebd676d0dbcc1d761ef515c773db61","baseVersionId":null,"outputBinding":{"tenantId":"72000000-0000-4000-8000-000000000020","actorId":"72000000-0000-4000-8000-000000000021","conversationId":"11111111-1111-4111-8111-111111111111","runId":"22222222-2222-4222-8222-222222222222","attemptId":"33333333-3333-4333-8333-333333333333","workerId":"44444444-4444-4444-8444-444444444444","writerFence":1},"outputAllocationSha256":"7bf94d90eefbca46f045f1864df976976e18974d09a579b43be5ef58ba695c0c","outputGrantId":"88888888-8888-4888-8888-888888888888","approvalReceiptId":"72000000-0000-4000-8000-000000000004","sourceEvidenceSha256":"4f53cda18c2baa0c0354bb5f9a3ecbe5ed12ab4d8e11ba873c2f11161202b945","sourceDeadlineMs":1791916263116,"outputDeadlineMs":1791916283111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