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Distinct second original</w:t>
      </w:r>
    </w:p>
    <w:p>
      <w:pPr/>
      <w:r>
        <w:rPr>
          <w:b w:val="0"/>
          <w:i w:val="0"/>
        </w:rPr>
        <w:t>Commitments Audit | Editable review draft</w:t>
      </w:r>
    </w:p>
    <w:p>
      <w:pPr/>
      <w:r>
        <w:rPr>
          <w:b w:val="0"/>
          <w:i w:val="0"/>
        </w:rPr>
        <w:t>Original selected skill quick_skill.commitments_audit@1.0.0</w:t>
      </w:r>
    </w:p>
    <w:p>
      <w:pPr/>
      <w:r>
        <w:rPr>
          <w:b w:val="0"/>
          <w:i w:val="0"/>
        </w:rPr>
        <w:t>Audit reference 2026-10-13T18:44:44.999Z; collected through 2026-10-13T18:44:45.311Z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44:44.999Z","collectedThrough":"2026-10-13T18:44:45.311Z","inputSha256":"5dce0442c2b3da47bb56a3b12117e89eaca79b13f64b1b4259ae6f71d60f172a","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f795a77a445eb74b2dbb23b7d4692841c07bbbee93f947d9bdaa38e9b5ff2cd0","ledgerSha256":"fbf20a7a73d0c46408d53b5b57605cb742bdd0d4bfd080e2b49201574f0aa105","parent":null,"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5dce0442c2b3da47bb56a3b12117e89eaca79b13f64b1b4259ae6f71d60f172a","readsSha256":"f795a77a445eb74b2dbb23b7d4692841c07bbbee93f947d9bdaa38e9b5ff2cd0","compilerReadsSha256":"f795a77a445eb74b2dbb23b7d4692841c07bbbee93f947d9bdaa38e9b5ff2cd0","preparationSha256":"c30de36a00dab6a776a85e3f66dee6ada6ba715174d08696a30fa501adb1afad","sourceArtifactRequestSha256":"cba4423d0d06070b66b9be1b5dbf7d534caa2fa1d861302dba06aa353d5f1a93","sourceContextSha256":"2d3c8052ea06cd080f3a9c7af7a4f69ca1bdb23cd4e7e9b7a0775f815b183c0d","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4961ec7feb152a3d57d12fa57ffe821e6e422b4b82ff6f12e82b8086101ea830","outputGrantId":"88888888-8888-4888-8888-888888888888","approvalReceiptId":"72000000-0000-4000-8000-000000000004","sourceEvidenceSha256":"290ee281a02581b7b8c58ee4efe0d4d7facfb6b75670c0e2317b28b980970e28","sourceDeadlineMs":1791917109989,"outputDeadlineMs":1791917109989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