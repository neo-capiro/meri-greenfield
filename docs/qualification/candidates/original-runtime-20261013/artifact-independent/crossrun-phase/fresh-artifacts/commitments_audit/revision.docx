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 revision</w:t>
      </w:r>
    </w:p>
    <w:p>
      <w:pPr/>
      <w:r>
        <w:rPr>
          <w:b w:val="0"/>
          <w:i w:val="0"/>
        </w:rPr>
        <w:t>Commitments Audit | Editable review draft</w:t>
      </w:r>
    </w:p>
    <w:p>
      <w:pPr/>
      <w:r>
        <w:rPr>
          <w:b w:val="0"/>
          <w:i w:val="0"/>
        </w:rPr>
        <w:t>Original selected skill quick_skill.commitments_audit@1.0.0</w:t>
      </w:r>
    </w:p>
    <w:p>
      <w:pPr/>
      <w:r>
        <w:rPr>
          <w:b w:val="0"/>
          <w:i w:val="0"/>
        </w:rPr>
        <w:t>Audit reference 2026-10-13T18:26:01.870Z; collected through 2026-10-13T18:26:02.252Z</w:t>
      </w:r>
    </w:p>
    <w:p>
      <w:pPr/>
      <w:r>
        <w:rPr>
          <w:b w:val="0"/>
          <w:i w:val="0"/>
        </w:rPr>
        <w:t>Exact client/window {"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not-read | freshness unknown | enumeration unknown | complete false</w:t>
      </w:r>
    </w:p>
    <w:p>
      <w:pPr/>
      <w:r>
        <w:rPr>
          <w:b w:val="0"/>
          <w:i w:val="0"/>
        </w:rPr>
        <w:t>Coverage details {"sourceId":"tasks","authority":"authoritative","status":"not-read","freshness":"unknown","asOf":null,"retrievedAt":null,"snapshotVersionId":null,"enumeration":"unknown","returnedCount":0,"limitations":["Required source has no admitted decisive read."],"continuation":{"cursor":null,"requiredReads":[],"remainingSources":["tasks"]},"complete":false,"operations":[],"sourceWindows":[],"selectedWindow":{"basis":"unbounded"},"windowMatch":"not-read"}</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863f7ba5-2e43-86cb-ad38-ca0be2c74907;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48d463eb-75c2-8d5b-8afb-316cb6b6e6f7;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f4d95961-3aeb-8f1d-8cf4-b604c2cf09da;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w:t>
      </w:r>
    </w:p>
    <w:p>
      <w:pPr/>
      <w:r>
        <w:rPr>
          <w:b w:val="0"/>
          <w:i w:val="0"/>
        </w:rPr>
        <w:t>Missing source/read query_tasks: UNAVAILABLE</w:t>
      </w:r>
    </w:p>
    <w:p>
      <w:pPr/>
      <w:r>
        <w:rPr>
          <w:b w:val="0"/>
          <w:i w:val="0"/>
        </w:rPr>
        <w:t>Missing source/read query_action_items: UNAVAILABLE</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target":{"query":"briefing"},"asOf":"2026-10-13T18:26:01.870Z","collectedThrough":"2026-10-13T18:26:02.252Z","inputSha256":"f83ebdf525a629cba92561d5a14ae646a453eaedca6b741066a5c2d95b97eb18","tracking":[{"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863f7ba5-2e43-86cb-ad38-ca0be2c74907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48d463eb-75c2-8d5b-8afb-316cb6b6e6f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f4d95961-3aeb-8f1d-8cf4-b604c2cf09da","contentSha256":"6e4af5809d2ebf106787872a085c635c7f529be1aa18cf1b7587be36bc449d54","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authorizationDecisionIds":["71000000-0000-4000-8000-000000000072"],"verification":"bound-extracted-section"}],"readsSha256":"c0e0f58c25b6d47ce556dd98e16bb2ed27be03f6bb0ad862e5b8223e6873366a","ledgerSha256":"2ff977f45554f36f01f99856f623d3ca46bb4bf70bb31957e46ce1347f2ba10b","parent":{"versionId":"8a11244f-e044-487f-b44f-d6a8f77b3651","objectSha256":"2b682fda57433cf08f12c2b20055803be5d41ad00d3a018bc5aa61e18998f406","specSha256":"7af62bddd43d577b63d3f8937a5a22a2ff6c1444a988b1a83208c668f3e1711a","provenanceSha256":"a839d51eb2c71db828215a883e6061d717fbc4d8ee4a142501630c6863467983"},"gaps":[{"operation":"query_tasks","reason":"UNAVAILABLE","request":{"clientId":"99999999-9999-4999-8999-999999999999","limit":3}},{"operation":"query_action_items","reason":"UNAVAILABLE","request":{"clientId":"99999999-9999-4999-8999-999999999999","limit":3}}],"collection":{"calls":11,"bytes":32962,"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window":{"basis":"unbounded"},"requestSha256":"eeeeeeeeeeeeeeeeeeeeeeeeeeeeeeeeeeeeeeeeeeeeeeeeeeeeeeeeeeeeeeee","selectionSha256":"c1ede4422820f3aff699f5495b4d83b96dfa532072c0390810145b71b3e4fccd","inputSha256":"f83ebdf525a629cba92561d5a14ae646a453eaedca6b741066a5c2d95b97eb18","readsSha256":"c0e0f58c25b6d47ce556dd98e16bb2ed27be03f6bb0ad862e5b8223e6873366a","compilerReadsSha256":"c0e0f58c25b6d47ce556dd98e16bb2ed27be03f6bb0ad862e5b8223e6873366a","preparationSha256":"f4ce0537a47a99ff93cec948ccb411c38f2ed3cb7a49b27eaa59e2ed0b8e309d","sourceArtifactRequestSha256":"d7e4324a41d47f03da5568bc500f6c628039803f4bc9449ade011b4897fa05cc","sourceContextSha256":"95a2ca15fe5c7b473ce245b1be57a09e7a353370e28599705424dc0822ed5101","baseVersionId":"8a11244f-e044-487f-b44f-d6a8f77b3651","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8a907b9d1ae5c0c8b2d261c6226e3606a52eb6e6d234417ce1d41916152d6d37","outputGrantId":"88888888-8888-4888-8888-888888888888","approvalReceiptId":"72000000-0000-4000-8000-000000000004","sourceEvidenceSha256":"290ee281a02581b7b8c58ee4efe0d4d7facfb6b75670c0e2317b28b980970e28","sourceDeadlineMs":1791915986848,"outputDeadlineMs":1791915986848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