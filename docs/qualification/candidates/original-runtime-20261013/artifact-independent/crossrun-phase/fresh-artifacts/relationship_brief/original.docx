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2026-10-13T18:26:02.868Z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571a69830b6aee3468a521baa7b5673e149e93944d59e729a1dabaed1f4cb96c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7aec6ac7f9ce44c6cad71c89f298a8857a575dbc9e4108861846004b2bbd561f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2026-10-13T18:26:03.884Z;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571a6983-0b6a-8e34-a8a5-21baa7b5673e;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7aec6ac7-f9ce-84c6-8ad7-1c89f298a885; full material SHA256 38c5a01f2a7af8aa8ca3fd11ddfa2d788e29040502b67aa32fb13909af68396f; source authority derived; observed 2026-10-13T18:26:03.888Z;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48d463eb-75c2-8d5b-8afb-316cb6b6e6f7;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f4d95961-3aeb-8f1d-8cf4-b604c2cf09da; full material SHA256 6e4af5809d2ebf106787872a085c635c7f529be1aa18cf1b7587be36bc449d54; source authority authoritative; observed 2026-10-13T18:26:03.887Z;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2026-10-13T18:26:03.873Z;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2026-10-13T18:26:03.874Z;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2026-10-13T18:26:03.884Z;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2026-10-13T18:26:03.887Z;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2026-10-13T18:26:03.888Z;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query_tasks: UNAVAILABLE</w:t>
      </w:r>
    </w:p>
    <w:p>
      <w:pPr/>
      <w:r>
        <w:rPr>
          <w:b w:val="0"/>
          <w:i w:val="0"/>
        </w:rPr>
        <w:t>Remaining decisive reads: {"cursor":null,"requiredReads":[],"remainingSources":["tasks"]}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2026-10-13T18:26:03.883Z;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Unresolved tasks / query_tasks: UNAVAILABLE; remaining selector {"clientId":"99999999-9999-4999-8999-999999999999","limit":5}.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Collection calls 15/24; body/inventory pages capped 3, material records capped 3; source bytes 46283.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26:03.868Z"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5c72b371f5dc50008069dffca5371c515ee05f9fd1684bf4bd10676de21135c4","readsSha256":"8ef9a454989954bd7fe5164da958e1cd1ea38dbf6b4d06bcdabfcdd128ec5efc","parent":null,"collection":{"calls":15,"bytes":46283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window":{"basis":"unbounded"},"requestSha256":"eeeeeeeeeeeeeeeeeeeeeeeeeeeeeeeeeeeeeeeeeeeeeeeeeeeeeeeeeeeeeeee","selectionSha256":"c1ede4422820f3aff699f5495b4d83b96dfa532072c0390810145b71b3e4fccd","inputSha256":"5c72b371f5dc50008069dffca5371c515ee05f9fd1684bf4bd10676de21135c4","readsSha256":"8ef9a454989954bd7fe5164da958e1cd1ea38dbf6b4d06bcdabfcdd128ec5efc","compilerReadsSha256":"8ef9a454989954bd7fe5164da958e1cd1ea38dbf6b4d06bcdabfcdd128ec5efc","preparationSha256":"ea0677a8201051ac00f247063e46c7af1f1fde00ea0ef6917034345ba86f6db1","sourceArtifactRequestSha256":"b15ee2f23f33403175811aaa8501d93301cefa070c549d8d4a97df6d63edac43","sourceContextSha256":"42b3b9da5f364a30924a87ba3961920b91aa8c116b12ac02b526a957e9f2c28c","baseVersionId":null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7e929d2b64bf82b2887c73f50a0e8f177c667f784982ad540eb49b4c9a18dd8e","outputGrantId":"88888888-8888-4888-8888-888888888888","approvalReceiptId":"72000000-0000-4000-8000-000000000004","sourceEvidenceSha256":"9a4ce1237091da89f549a484b5e21c0e2d36a3e1a04f61a918e7b8e44e94f831","sourceDeadlineMs":1791915988866,"outputDeadlineMs":1791915988866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